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line="288" w:lineRule="auto"/>
        <w:jc w:val="center"/>
      </w:pPr>
      <w:r>
        <w:rPr>
          <w:rFonts w:ascii="Times New Roman" w:hAnsi="Times New Roman"/>
          <w:b/>
          <w:i w:val="0"/>
          <w:sz w:val="28"/>
        </w:rPr>
        <w:t>TRƯỜNG ĐẠI HỌC CÔNG NGHỆ ĐÔNG Á</w:t>
      </w:r>
    </w:p>
    <w:p>
      <w:pPr>
        <w:spacing w:before="0" w:after="360" w:line="288" w:lineRule="auto"/>
        <w:jc w:val="center"/>
      </w:pPr>
      <w:r>
        <w:rPr>
          <w:rFonts w:ascii="Times New Roman" w:hAnsi="Times New Roman"/>
          <w:b/>
          <w:i w:val="0"/>
          <w:sz w:val="28"/>
        </w:rPr>
        <w:t>KHOA CÔNG NGHỆ THÔNG TIN</w:t>
      </w:r>
    </w:p>
    <w:p>
      <w:pPr>
        <w:spacing w:after="720"/>
        <w:jc w:val="center"/>
      </w:pPr>
      <w:r>
        <w:rPr>
          <w:rFonts w:ascii="Times New Roman" w:hAnsi="Times New Roman"/>
          <w:b/>
        </w:rPr>
        <w:t>--------------------***--------------------</w:t>
      </w:r>
    </w:p>
    <w:p>
      <w:pPr>
        <w:spacing w:before="200" w:after="80" w:line="288" w:lineRule="auto"/>
        <w:jc w:val="center"/>
      </w:pPr>
      <w:r>
        <w:rPr>
          <w:rFonts w:ascii="Times New Roman" w:hAnsi="Times New Roman"/>
          <w:b/>
          <w:i w:val="0"/>
          <w:sz w:val="32"/>
        </w:rPr>
        <w:t>BÁO CÁO TIẾN ĐỘ ĐỒ ÁN CHUYÊN NGÀNH</w:t>
      </w:r>
    </w:p>
    <w:p>
      <w:pPr>
        <w:spacing w:before="0" w:after="360" w:line="288" w:lineRule="auto"/>
        <w:jc w:val="center"/>
      </w:pPr>
      <w:r>
        <w:rPr>
          <w:rFonts w:ascii="Times New Roman" w:hAnsi="Times New Roman"/>
          <w:b/>
          <w:i w:val="0"/>
          <w:sz w:val="28"/>
        </w:rPr>
        <w:t>NGÀNH: CÔNG NGHỆ THÔNG TIN</w:t>
      </w:r>
    </w:p>
    <w:p>
      <w:pPr>
        <w:spacing w:before="240" w:after="80" w:line="288" w:lineRule="auto"/>
        <w:jc w:val="center"/>
      </w:pPr>
      <w:r>
        <w:rPr>
          <w:rFonts w:ascii="Times New Roman" w:hAnsi="Times New Roman"/>
          <w:b/>
          <w:i w:val="0"/>
          <w:sz w:val="28"/>
        </w:rPr>
        <w:t>ĐỀ TÀI:</w:t>
      </w:r>
    </w:p>
    <w:p>
      <w:pPr>
        <w:spacing w:before="0" w:after="480" w:line="288" w:lineRule="auto"/>
        <w:jc w:val="center"/>
      </w:pPr>
      <w:r>
        <w:rPr>
          <w:rFonts w:ascii="Times New Roman" w:hAnsi="Times New Roman"/>
          <w:b/>
          <w:i w:val="0"/>
          <w:sz w:val="34"/>
        </w:rPr>
        <w:t>XÂY DỰNG ỨNG DỤNG NHẮN TIN VÀ TRUYỀN THÔNG TIN</w:t>
      </w:r>
    </w:p>
    <w:tbl>
      <w:tblPr>
        <w:tblW w:type="auto" w:w="0"/>
        <w:jc w:val="center"/>
        <w:tblLook w:firstColumn="1" w:firstRow="1" w:lastColumn="0" w:lastRow="0" w:noHBand="0" w:noVBand="1" w:val="04A0"/>
      </w:tblPr>
      <w:tblGrid>
        <w:gridCol w:w="4535"/>
        <w:gridCol w:w="4535"/>
      </w:tblGrid>
      <w:tr>
        <w:tc>
          <w:tcPr>
            <w:tcW w:type="dxa" w:w="4535"/>
            <w:tcMar>
              <w:top w:w="60" w:type="dxa"/>
              <w:bottom w:w="60" w:type="dxa"/>
              <w:left w:w="60" w:type="dxa"/>
              <w:right w:w="60" w:type="dxa"/>
            </w:tcMar>
          </w:tcPr>
          <w:p>
            <w:pPr>
              <w:jc w:val="left"/>
            </w:pPr>
            <w:r/>
            <w:r>
              <w:rPr>
                <w:rFonts w:ascii="Times New Roman" w:hAnsi="Times New Roman"/>
                <w:b/>
                <w:sz w:val="26"/>
              </w:rPr>
              <w:t>Học phần:</w:t>
            </w:r>
          </w:p>
        </w:tc>
        <w:tc>
          <w:tcPr>
            <w:tcW w:type="dxa" w:w="4535"/>
            <w:tcMar>
              <w:top w:w="60" w:type="dxa"/>
              <w:bottom w:w="60" w:type="dxa"/>
              <w:left w:w="60" w:type="dxa"/>
              <w:right w:w="60" w:type="dxa"/>
            </w:tcMar>
          </w:tcPr>
          <w:p>
            <w:pPr>
              <w:spacing w:line="288" w:lineRule="auto"/>
              <w:jc w:val="left"/>
            </w:pPr>
            <w:r/>
            <w:r>
              <w:rPr>
                <w:rFonts w:ascii="Times New Roman" w:hAnsi="Times New Roman"/>
                <w:sz w:val="26"/>
              </w:rPr>
              <w:t>Đồ án chuyên ngành Công nghệ phần mềm</w:t>
            </w:r>
          </w:p>
        </w:tc>
      </w:tr>
      <w:tr>
        <w:tc>
          <w:tcPr>
            <w:tcW w:type="dxa" w:w="4535"/>
            <w:tcMar>
              <w:top w:w="60" w:type="dxa"/>
              <w:bottom w:w="60" w:type="dxa"/>
              <w:left w:w="60" w:type="dxa"/>
              <w:right w:w="60" w:type="dxa"/>
            </w:tcMar>
          </w:tcPr>
          <w:p>
            <w:pPr>
              <w:jc w:val="left"/>
            </w:pPr>
            <w:r/>
            <w:r>
              <w:rPr>
                <w:rFonts w:ascii="Times New Roman" w:hAnsi="Times New Roman"/>
                <w:b/>
                <w:sz w:val="26"/>
              </w:rPr>
              <w:t>Giảng viên hướng dẫn:</w:t>
            </w:r>
          </w:p>
        </w:tc>
        <w:tc>
          <w:tcPr>
            <w:tcW w:type="dxa" w:w="4535"/>
            <w:tcMar>
              <w:top w:w="60" w:type="dxa"/>
              <w:bottom w:w="60" w:type="dxa"/>
              <w:left w:w="60" w:type="dxa"/>
              <w:right w:w="60" w:type="dxa"/>
            </w:tcMar>
          </w:tcPr>
          <w:p>
            <w:pPr>
              <w:spacing w:line="288" w:lineRule="auto"/>
              <w:jc w:val="left"/>
            </w:pPr>
            <w:r/>
            <w:r>
              <w:rPr>
                <w:rFonts w:ascii="Times New Roman" w:hAnsi="Times New Roman"/>
                <w:sz w:val="26"/>
              </w:rPr>
              <w:t>ThS. Giảng viên Bộ môn Công nghệ thông tin</w:t>
            </w:r>
          </w:p>
        </w:tc>
      </w:tr>
      <w:tr>
        <w:tc>
          <w:tcPr>
            <w:tcW w:type="dxa" w:w="4535"/>
            <w:tcMar>
              <w:top w:w="60" w:type="dxa"/>
              <w:bottom w:w="60" w:type="dxa"/>
              <w:left w:w="60" w:type="dxa"/>
              <w:right w:w="60" w:type="dxa"/>
            </w:tcMar>
          </w:tcPr>
          <w:p>
            <w:pPr>
              <w:jc w:val="left"/>
            </w:pPr>
            <w:r/>
            <w:r>
              <w:rPr>
                <w:rFonts w:ascii="Times New Roman" w:hAnsi="Times New Roman"/>
                <w:b/>
                <w:sz w:val="26"/>
              </w:rPr>
              <w:t>Lớp tín chỉ:</w:t>
            </w:r>
          </w:p>
        </w:tc>
        <w:tc>
          <w:tcPr>
            <w:tcW w:type="dxa" w:w="4535"/>
            <w:tcMar>
              <w:top w:w="60" w:type="dxa"/>
              <w:bottom w:w="60" w:type="dxa"/>
              <w:left w:w="60" w:type="dxa"/>
              <w:right w:w="60" w:type="dxa"/>
            </w:tcMar>
          </w:tcPr>
          <w:p>
            <w:pPr>
              <w:spacing w:line="288" w:lineRule="auto"/>
              <w:jc w:val="left"/>
            </w:pPr>
            <w:r/>
            <w:r>
              <w:rPr>
                <w:rFonts w:ascii="Times New Roman" w:hAnsi="Times New Roman"/>
                <w:sz w:val="26"/>
              </w:rPr>
              <w:t>DCCNTT.14.5</w:t>
            </w:r>
          </w:p>
        </w:tc>
      </w:tr>
      <w:tr>
        <w:tc>
          <w:tcPr>
            <w:tcW w:type="dxa" w:w="4535"/>
            <w:tcMar>
              <w:top w:w="60" w:type="dxa"/>
              <w:bottom w:w="60" w:type="dxa"/>
              <w:left w:w="60" w:type="dxa"/>
              <w:right w:w="60" w:type="dxa"/>
            </w:tcMar>
          </w:tcPr>
          <w:p>
            <w:pPr>
              <w:jc w:val="left"/>
            </w:pPr>
            <w:r/>
            <w:r>
              <w:rPr>
                <w:rFonts w:ascii="Times New Roman" w:hAnsi="Times New Roman"/>
                <w:b/>
                <w:sz w:val="26"/>
              </w:rPr>
              <w:t>Nhóm thực hiện:</w:t>
            </w:r>
          </w:p>
        </w:tc>
        <w:tc>
          <w:tcPr>
            <w:tcW w:type="dxa" w:w="4535"/>
            <w:tcMar>
              <w:top w:w="60" w:type="dxa"/>
              <w:bottom w:w="60" w:type="dxa"/>
              <w:left w:w="60" w:type="dxa"/>
              <w:right w:w="60" w:type="dxa"/>
            </w:tcMar>
          </w:tcPr>
          <w:p>
            <w:pPr>
              <w:spacing w:line="288" w:lineRule="auto"/>
              <w:jc w:val="left"/>
            </w:pPr>
            <w:r/>
            <w:r>
              <w:rPr>
                <w:rFonts w:ascii="Times New Roman" w:hAnsi="Times New Roman"/>
                <w:sz w:val="26"/>
              </w:rPr>
              <w:t>Nhóm 05</w:t>
            </w:r>
          </w:p>
        </w:tc>
      </w:tr>
      <w:tr>
        <w:tc>
          <w:tcPr>
            <w:tcW w:type="dxa" w:w="4535"/>
            <w:tcMar>
              <w:top w:w="60" w:type="dxa"/>
              <w:bottom w:w="60" w:type="dxa"/>
              <w:left w:w="60" w:type="dxa"/>
              <w:right w:w="60" w:type="dxa"/>
            </w:tcMar>
          </w:tcPr>
          <w:p>
            <w:pPr>
              <w:jc w:val="left"/>
            </w:pPr>
            <w:r/>
            <w:r>
              <w:rPr>
                <w:rFonts w:ascii="Times New Roman" w:hAnsi="Times New Roman"/>
                <w:b/>
                <w:sz w:val="26"/>
              </w:rPr>
              <w:t>Sinh viên phụ trách:</w:t>
            </w:r>
          </w:p>
        </w:tc>
        <w:tc>
          <w:tcPr>
            <w:tcW w:type="dxa" w:w="4535"/>
            <w:tcMar>
              <w:top w:w="60" w:type="dxa"/>
              <w:bottom w:w="60" w:type="dxa"/>
              <w:left w:w="60" w:type="dxa"/>
              <w:right w:w="60" w:type="dxa"/>
            </w:tcMar>
          </w:tcPr>
          <w:p>
            <w:pPr>
              <w:spacing w:line="288" w:lineRule="auto"/>
              <w:jc w:val="left"/>
            </w:pPr>
            <w:r/>
            <w:r>
              <w:rPr>
                <w:rFonts w:ascii="Times New Roman" w:hAnsi="Times New Roman"/>
                <w:sz w:val="26"/>
              </w:rPr>
              <w:t>1. Vũ Duy Thái Sơn (Nhóm trưởng - MSV: 20231735)</w:t>
              <w:br/>
              <w:t>2. Vy Thế Mạnh (MSV: 20231865)</w:t>
              <w:br/>
              <w:t>3. Vũ Minh Dân (MSV: 20231833)</w:t>
              <w:br/>
              <w:t>4. Phạm Đức Tâm (MSV: 20231715)</w:t>
              <w:br/>
              <w:t>5. Hữu (Lớp DCCNTT.14.5)</w:t>
            </w:r>
          </w:p>
        </w:tc>
      </w:tr>
      <w:tr>
        <w:tc>
          <w:tcPr>
            <w:tcW w:type="dxa" w:w="4535"/>
            <w:tcMar>
              <w:top w:w="60" w:type="dxa"/>
              <w:bottom w:w="60" w:type="dxa"/>
              <w:left w:w="60" w:type="dxa"/>
              <w:right w:w="60" w:type="dxa"/>
            </w:tcMar>
          </w:tcPr>
          <w:p>
            <w:pPr>
              <w:jc w:val="left"/>
            </w:pPr>
            <w:r/>
            <w:r>
              <w:rPr>
                <w:rFonts w:ascii="Times New Roman" w:hAnsi="Times New Roman"/>
                <w:b/>
                <w:sz w:val="26"/>
              </w:rPr>
              <w:t>Giai đoạn báo cáo:</w:t>
            </w:r>
          </w:p>
        </w:tc>
        <w:tc>
          <w:tcPr>
            <w:tcW w:type="dxa" w:w="4535"/>
            <w:tcMar>
              <w:top w:w="60" w:type="dxa"/>
              <w:bottom w:w="60" w:type="dxa"/>
              <w:left w:w="60" w:type="dxa"/>
              <w:right w:w="60" w:type="dxa"/>
            </w:tcMar>
          </w:tcPr>
          <w:p>
            <w:pPr>
              <w:spacing w:line="288" w:lineRule="auto"/>
              <w:jc w:val="left"/>
            </w:pPr>
            <w:r/>
            <w:r>
              <w:rPr>
                <w:rFonts w:ascii="Times New Roman" w:hAnsi="Times New Roman"/>
                <w:sz w:val="26"/>
              </w:rPr>
              <w:t>CHƯƠNG I: TỔNG QUAN VỀ ĐỀ TÀI</w:t>
            </w:r>
          </w:p>
        </w:tc>
      </w:tr>
      <w:tr>
        <w:tc>
          <w:tcPr>
            <w:tcW w:type="dxa" w:w="4535"/>
            <w:tcMar>
              <w:top w:w="60" w:type="dxa"/>
              <w:bottom w:w="60" w:type="dxa"/>
              <w:left w:w="60" w:type="dxa"/>
              <w:right w:w="60" w:type="dxa"/>
            </w:tcMar>
          </w:tcPr>
          <w:p>
            <w:pPr>
              <w:jc w:val="left"/>
            </w:pPr>
            <w:r/>
            <w:r>
              <w:rPr>
                <w:rFonts w:ascii="Times New Roman" w:hAnsi="Times New Roman"/>
                <w:b/>
                <w:sz w:val="26"/>
              </w:rPr>
              <w:t>Thời gian thực hiện:</w:t>
            </w:r>
          </w:p>
        </w:tc>
        <w:tc>
          <w:tcPr>
            <w:tcW w:type="dxa" w:w="4535"/>
            <w:tcMar>
              <w:top w:w="60" w:type="dxa"/>
              <w:bottom w:w="60" w:type="dxa"/>
              <w:left w:w="60" w:type="dxa"/>
              <w:right w:w="60" w:type="dxa"/>
            </w:tcMar>
          </w:tcPr>
          <w:p>
            <w:pPr>
              <w:spacing w:line="288" w:lineRule="auto"/>
              <w:jc w:val="left"/>
            </w:pPr>
            <w:r/>
            <w:r>
              <w:rPr>
                <w:rFonts w:ascii="Times New Roman" w:hAnsi="Times New Roman"/>
                <w:sz w:val="26"/>
              </w:rPr>
              <w:t>Học kỳ 1 - Năm học 2026</w:t>
            </w:r>
          </w:p>
        </w:tc>
      </w:tr>
    </w:tbl>
    <w:p>
      <w:pPr>
        <w:spacing w:before="960" w:after="0"/>
        <w:jc w:val="center"/>
      </w:pPr>
      <w:r>
        <w:rPr>
          <w:rFonts w:ascii="Times New Roman" w:hAnsi="Times New Roman"/>
          <w:b/>
          <w:sz w:val="26"/>
        </w:rPr>
        <w:t>Hà Nội, Năm 2026</w:t>
      </w:r>
    </w:p>
    <w:p>
      <w:r>
        <w:br w:type="page"/>
      </w:r>
    </w:p>
    <w:p>
      <w:pPr>
        <w:spacing w:before="200" w:after="240" w:line="288" w:lineRule="auto"/>
        <w:jc w:val="center"/>
      </w:pPr>
      <w:r>
        <w:rPr>
          <w:rFonts w:ascii="Times New Roman" w:hAnsi="Times New Roman"/>
          <w:b/>
          <w:i w:val="0"/>
          <w:sz w:val="30"/>
        </w:rPr>
        <w:t>DANH SÁCH THÀNH VIÊN VÀ PHÂN CÔNG TRÁCH NHIỆM</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680"/>
            <w:shd w:fill="E8EEF5"/>
            <w:vAlign w:val="center"/>
            <w:tcMar>
              <w:top w:w="60" w:type="dxa"/>
              <w:bottom w:w="60" w:type="dxa"/>
              <w:left w:w="80" w:type="dxa"/>
              <w:right w:w="80" w:type="dxa"/>
            </w:tcMar>
          </w:tcPr>
          <w:p>
            <w:pPr>
              <w:jc w:val="center"/>
            </w:pPr>
            <w:r/>
            <w:r>
              <w:rPr>
                <w:rFonts w:ascii="Times New Roman" w:hAnsi="Times New Roman"/>
                <w:b/>
                <w:sz w:val="24"/>
              </w:rPr>
              <w:t>STT</w:t>
            </w:r>
          </w:p>
        </w:tc>
        <w:tc>
          <w:tcPr>
            <w:tcW w:type="dxa" w:w="2154"/>
            <w:shd w:fill="E8EEF5"/>
            <w:vAlign w:val="center"/>
            <w:tcMar>
              <w:top w:w="60" w:type="dxa"/>
              <w:bottom w:w="60" w:type="dxa"/>
              <w:left w:w="80" w:type="dxa"/>
              <w:right w:w="80" w:type="dxa"/>
            </w:tcMar>
          </w:tcPr>
          <w:p>
            <w:pPr>
              <w:jc w:val="center"/>
            </w:pPr>
            <w:r/>
            <w:r>
              <w:rPr>
                <w:rFonts w:ascii="Times New Roman" w:hAnsi="Times New Roman"/>
                <w:b/>
                <w:sz w:val="24"/>
              </w:rPr>
              <w:t>Họ và tên</w:t>
            </w:r>
          </w:p>
        </w:tc>
        <w:tc>
          <w:tcPr>
            <w:tcW w:type="dxa" w:w="1361"/>
            <w:shd w:fill="E8EEF5"/>
            <w:vAlign w:val="center"/>
            <w:tcMar>
              <w:top w:w="60" w:type="dxa"/>
              <w:bottom w:w="60" w:type="dxa"/>
              <w:left w:w="80" w:type="dxa"/>
              <w:right w:w="80" w:type="dxa"/>
            </w:tcMar>
          </w:tcPr>
          <w:p>
            <w:pPr>
              <w:jc w:val="center"/>
            </w:pPr>
            <w:r/>
            <w:r>
              <w:rPr>
                <w:rFonts w:ascii="Times New Roman" w:hAnsi="Times New Roman"/>
                <w:b/>
                <w:sz w:val="24"/>
              </w:rPr>
              <w:t>Mã sinh viên</w:t>
            </w:r>
          </w:p>
        </w:tc>
        <w:tc>
          <w:tcPr>
            <w:tcW w:type="dxa" w:w="1361"/>
            <w:shd w:fill="E8EEF5"/>
            <w:vAlign w:val="center"/>
            <w:tcMar>
              <w:top w:w="60" w:type="dxa"/>
              <w:bottom w:w="60" w:type="dxa"/>
              <w:left w:w="80" w:type="dxa"/>
              <w:right w:w="80" w:type="dxa"/>
            </w:tcMar>
          </w:tcPr>
          <w:p>
            <w:pPr>
              <w:jc w:val="center"/>
            </w:pPr>
            <w:r/>
            <w:r>
              <w:rPr>
                <w:rFonts w:ascii="Times New Roman" w:hAnsi="Times New Roman"/>
                <w:b/>
                <w:sz w:val="24"/>
              </w:rPr>
              <w:t>Lớp</w:t>
            </w:r>
          </w:p>
        </w:tc>
        <w:tc>
          <w:tcPr>
            <w:tcW w:type="dxa" w:w="3685"/>
            <w:shd w:fill="E8EEF5"/>
            <w:vAlign w:val="center"/>
            <w:tcMar>
              <w:top w:w="60" w:type="dxa"/>
              <w:bottom w:w="60" w:type="dxa"/>
              <w:left w:w="80" w:type="dxa"/>
              <w:right w:w="80" w:type="dxa"/>
            </w:tcMar>
          </w:tcPr>
          <w:p>
            <w:pPr>
              <w:jc w:val="center"/>
            </w:pPr>
            <w:r/>
            <w:r>
              <w:rPr>
                <w:rFonts w:ascii="Times New Roman" w:hAnsi="Times New Roman"/>
                <w:b/>
                <w:sz w:val="24"/>
              </w:rPr>
              <w:t>Vai trò &amp; Nhiệm vụ chính</w:t>
            </w:r>
          </w:p>
        </w:tc>
      </w:tr>
      <w:tr>
        <w:tc>
          <w:tcPr>
            <w:tcW w:type="dxa" w:w="680"/>
            <w:vAlign w:val="center"/>
            <w:tcMar>
              <w:top w:w="60" w:type="dxa"/>
              <w:bottom w:w="60" w:type="dxa"/>
              <w:left w:w="80" w:type="dxa"/>
              <w:right w:w="80" w:type="dxa"/>
            </w:tcMar>
          </w:tcPr>
          <w:p>
            <w:pPr>
              <w:spacing w:line="276" w:lineRule="auto" w:after="40"/>
              <w:jc w:val="center"/>
            </w:pPr>
            <w:r/>
            <w:r>
              <w:rPr>
                <w:rFonts w:ascii="Times New Roman" w:hAnsi="Times New Roman"/>
                <w:sz w:val="23"/>
              </w:rPr>
              <w:t>1</w:t>
            </w:r>
          </w:p>
        </w:tc>
        <w:tc>
          <w:tcPr>
            <w:tcW w:type="dxa" w:w="2154"/>
            <w:vAlign w:val="center"/>
            <w:tcMar>
              <w:top w:w="60" w:type="dxa"/>
              <w:bottom w:w="60" w:type="dxa"/>
              <w:left w:w="80" w:type="dxa"/>
              <w:right w:w="80" w:type="dxa"/>
            </w:tcMar>
          </w:tcPr>
          <w:p>
            <w:pPr>
              <w:spacing w:line="276" w:lineRule="auto" w:after="40"/>
              <w:jc w:val="left"/>
            </w:pPr>
            <w:r/>
            <w:r>
              <w:rPr>
                <w:rFonts w:ascii="Times New Roman" w:hAnsi="Times New Roman"/>
                <w:b/>
                <w:sz w:val="23"/>
              </w:rPr>
              <w:t>Vũ Duy Thái Sơn</w:t>
            </w:r>
          </w:p>
        </w:tc>
        <w:tc>
          <w:tcPr>
            <w:tcW w:type="dxa" w:w="1361"/>
            <w:vAlign w:val="center"/>
            <w:tcMar>
              <w:top w:w="60" w:type="dxa"/>
              <w:bottom w:w="60" w:type="dxa"/>
              <w:left w:w="80" w:type="dxa"/>
              <w:right w:w="80" w:type="dxa"/>
            </w:tcMar>
          </w:tcPr>
          <w:p>
            <w:pPr>
              <w:spacing w:line="276" w:lineRule="auto" w:after="40"/>
              <w:jc w:val="center"/>
            </w:pPr>
            <w:r/>
            <w:r>
              <w:rPr>
                <w:rFonts w:ascii="Times New Roman" w:hAnsi="Times New Roman"/>
                <w:sz w:val="23"/>
              </w:rPr>
              <w:t>20231735</w:t>
            </w:r>
          </w:p>
        </w:tc>
        <w:tc>
          <w:tcPr>
            <w:tcW w:type="dxa" w:w="1361"/>
            <w:vAlign w:val="center"/>
            <w:tcMar>
              <w:top w:w="60" w:type="dxa"/>
              <w:bottom w:w="60" w:type="dxa"/>
              <w:left w:w="80" w:type="dxa"/>
              <w:right w:w="80" w:type="dxa"/>
            </w:tcMar>
          </w:tcPr>
          <w:p>
            <w:pPr>
              <w:spacing w:line="276" w:lineRule="auto" w:after="40"/>
              <w:jc w:val="center"/>
            </w:pPr>
            <w:r/>
            <w:r>
              <w:rPr>
                <w:rFonts w:ascii="Times New Roman" w:hAnsi="Times New Roman"/>
                <w:sz w:val="23"/>
              </w:rPr>
              <w:t>DCCNTT.14.5</w:t>
            </w:r>
          </w:p>
        </w:tc>
        <w:tc>
          <w:tcPr>
            <w:tcW w:type="dxa" w:w="3685"/>
            <w:vAlign w:val="center"/>
            <w:tcMar>
              <w:top w:w="60" w:type="dxa"/>
              <w:bottom w:w="60" w:type="dxa"/>
              <w:left w:w="80" w:type="dxa"/>
              <w:right w:w="80" w:type="dxa"/>
            </w:tcMar>
          </w:tcPr>
          <w:p>
            <w:pPr>
              <w:spacing w:line="276" w:lineRule="auto" w:after="40"/>
              <w:jc w:val="left"/>
            </w:pPr>
            <w:r/>
            <w:r>
              <w:rPr>
                <w:rFonts w:ascii="Times New Roman" w:hAnsi="Times New Roman"/>
                <w:sz w:val="23"/>
              </w:rPr>
              <w:t>Nhóm trưởng: Định hướng đề tài, quản lý tiến độ, kiến trúc hệ thống, Socket Backend &amp; tổng hợp báo cáo.</w:t>
            </w:r>
          </w:p>
        </w:tc>
      </w:tr>
      <w:tr>
        <w:tc>
          <w:tcPr>
            <w:tcW w:type="dxa" w:w="680"/>
            <w:vAlign w:val="center"/>
            <w:tcMar>
              <w:top w:w="60" w:type="dxa"/>
              <w:bottom w:w="60" w:type="dxa"/>
              <w:left w:w="80" w:type="dxa"/>
              <w:right w:w="80" w:type="dxa"/>
            </w:tcMar>
          </w:tcPr>
          <w:p>
            <w:pPr>
              <w:spacing w:line="276" w:lineRule="auto" w:after="40"/>
              <w:jc w:val="center"/>
            </w:pPr>
            <w:r/>
            <w:r>
              <w:rPr>
                <w:rFonts w:ascii="Times New Roman" w:hAnsi="Times New Roman"/>
                <w:sz w:val="23"/>
              </w:rPr>
              <w:t>2</w:t>
            </w:r>
          </w:p>
        </w:tc>
        <w:tc>
          <w:tcPr>
            <w:tcW w:type="dxa" w:w="2154"/>
            <w:vAlign w:val="center"/>
            <w:tcMar>
              <w:top w:w="60" w:type="dxa"/>
              <w:bottom w:w="60" w:type="dxa"/>
              <w:left w:w="80" w:type="dxa"/>
              <w:right w:w="80" w:type="dxa"/>
            </w:tcMar>
          </w:tcPr>
          <w:p>
            <w:pPr>
              <w:spacing w:line="276" w:lineRule="auto" w:after="40"/>
              <w:jc w:val="left"/>
            </w:pPr>
            <w:r/>
            <w:r>
              <w:rPr>
                <w:rFonts w:ascii="Times New Roman" w:hAnsi="Times New Roman"/>
                <w:sz w:val="23"/>
              </w:rPr>
              <w:t>Vy Thế Mạnh</w:t>
            </w:r>
          </w:p>
        </w:tc>
        <w:tc>
          <w:tcPr>
            <w:tcW w:type="dxa" w:w="1361"/>
            <w:vAlign w:val="center"/>
            <w:tcMar>
              <w:top w:w="60" w:type="dxa"/>
              <w:bottom w:w="60" w:type="dxa"/>
              <w:left w:w="80" w:type="dxa"/>
              <w:right w:w="80" w:type="dxa"/>
            </w:tcMar>
          </w:tcPr>
          <w:p>
            <w:pPr>
              <w:spacing w:line="276" w:lineRule="auto" w:after="40"/>
              <w:jc w:val="center"/>
            </w:pPr>
            <w:r/>
            <w:r>
              <w:rPr>
                <w:rFonts w:ascii="Times New Roman" w:hAnsi="Times New Roman"/>
                <w:sz w:val="23"/>
              </w:rPr>
              <w:t>20231865</w:t>
            </w:r>
          </w:p>
        </w:tc>
        <w:tc>
          <w:tcPr>
            <w:tcW w:type="dxa" w:w="1361"/>
            <w:vAlign w:val="center"/>
            <w:tcMar>
              <w:top w:w="60" w:type="dxa"/>
              <w:bottom w:w="60" w:type="dxa"/>
              <w:left w:w="80" w:type="dxa"/>
              <w:right w:w="80" w:type="dxa"/>
            </w:tcMar>
          </w:tcPr>
          <w:p>
            <w:pPr>
              <w:spacing w:line="276" w:lineRule="auto" w:after="40"/>
              <w:jc w:val="center"/>
            </w:pPr>
            <w:r/>
            <w:r>
              <w:rPr>
                <w:rFonts w:ascii="Times New Roman" w:hAnsi="Times New Roman"/>
                <w:sz w:val="23"/>
              </w:rPr>
              <w:t>DCCNTT.14.5</w:t>
            </w:r>
          </w:p>
        </w:tc>
        <w:tc>
          <w:tcPr>
            <w:tcW w:type="dxa" w:w="3685"/>
            <w:vAlign w:val="center"/>
            <w:tcMar>
              <w:top w:w="60" w:type="dxa"/>
              <w:bottom w:w="60" w:type="dxa"/>
              <w:left w:w="80" w:type="dxa"/>
              <w:right w:w="80" w:type="dxa"/>
            </w:tcMar>
          </w:tcPr>
          <w:p>
            <w:pPr>
              <w:spacing w:line="276" w:lineRule="auto" w:after="40"/>
              <w:jc w:val="left"/>
            </w:pPr>
            <w:r/>
            <w:r>
              <w:rPr>
                <w:rFonts w:ascii="Times New Roman" w:hAnsi="Times New Roman"/>
                <w:sz w:val="23"/>
              </w:rPr>
              <w:t>Thành viên: Phân tích người dùng, thiết kế và lập trình giao diện Frontend (UI/UX), kiểm thử giao diện.</w:t>
            </w:r>
          </w:p>
        </w:tc>
      </w:tr>
      <w:tr>
        <w:tc>
          <w:tcPr>
            <w:tcW w:type="dxa" w:w="680"/>
            <w:vAlign w:val="center"/>
            <w:tcMar>
              <w:top w:w="60" w:type="dxa"/>
              <w:bottom w:w="60" w:type="dxa"/>
              <w:left w:w="80" w:type="dxa"/>
              <w:right w:w="80" w:type="dxa"/>
            </w:tcMar>
          </w:tcPr>
          <w:p>
            <w:pPr>
              <w:spacing w:line="276" w:lineRule="auto" w:after="40"/>
              <w:jc w:val="center"/>
            </w:pPr>
            <w:r/>
            <w:r>
              <w:rPr>
                <w:rFonts w:ascii="Times New Roman" w:hAnsi="Times New Roman"/>
                <w:sz w:val="23"/>
              </w:rPr>
              <w:t>3</w:t>
            </w:r>
          </w:p>
        </w:tc>
        <w:tc>
          <w:tcPr>
            <w:tcW w:type="dxa" w:w="2154"/>
            <w:vAlign w:val="center"/>
            <w:tcMar>
              <w:top w:w="60" w:type="dxa"/>
              <w:bottom w:w="60" w:type="dxa"/>
              <w:left w:w="80" w:type="dxa"/>
              <w:right w:w="80" w:type="dxa"/>
            </w:tcMar>
          </w:tcPr>
          <w:p>
            <w:pPr>
              <w:spacing w:line="276" w:lineRule="auto" w:after="40"/>
              <w:jc w:val="left"/>
            </w:pPr>
            <w:r/>
            <w:r>
              <w:rPr>
                <w:rFonts w:ascii="Times New Roman" w:hAnsi="Times New Roman"/>
                <w:sz w:val="23"/>
              </w:rPr>
              <w:t>Vũ Minh Dân</w:t>
            </w:r>
          </w:p>
        </w:tc>
        <w:tc>
          <w:tcPr>
            <w:tcW w:type="dxa" w:w="1361"/>
            <w:vAlign w:val="center"/>
            <w:tcMar>
              <w:top w:w="60" w:type="dxa"/>
              <w:bottom w:w="60" w:type="dxa"/>
              <w:left w:w="80" w:type="dxa"/>
              <w:right w:w="80" w:type="dxa"/>
            </w:tcMar>
          </w:tcPr>
          <w:p>
            <w:pPr>
              <w:spacing w:line="276" w:lineRule="auto" w:after="40"/>
              <w:jc w:val="center"/>
            </w:pPr>
            <w:r/>
            <w:r>
              <w:rPr>
                <w:rFonts w:ascii="Times New Roman" w:hAnsi="Times New Roman"/>
                <w:sz w:val="23"/>
              </w:rPr>
              <w:t>20231833</w:t>
            </w:r>
          </w:p>
        </w:tc>
        <w:tc>
          <w:tcPr>
            <w:tcW w:type="dxa" w:w="1361"/>
            <w:vAlign w:val="center"/>
            <w:tcMar>
              <w:top w:w="60" w:type="dxa"/>
              <w:bottom w:w="60" w:type="dxa"/>
              <w:left w:w="80" w:type="dxa"/>
              <w:right w:w="80" w:type="dxa"/>
            </w:tcMar>
          </w:tcPr>
          <w:p>
            <w:pPr>
              <w:spacing w:line="276" w:lineRule="auto" w:after="40"/>
              <w:jc w:val="center"/>
            </w:pPr>
            <w:r/>
            <w:r>
              <w:rPr>
                <w:rFonts w:ascii="Times New Roman" w:hAnsi="Times New Roman"/>
                <w:sz w:val="23"/>
              </w:rPr>
              <w:t>DCCNTT.14.5</w:t>
            </w:r>
          </w:p>
        </w:tc>
        <w:tc>
          <w:tcPr>
            <w:tcW w:type="dxa" w:w="3685"/>
            <w:vAlign w:val="center"/>
            <w:tcMar>
              <w:top w:w="60" w:type="dxa"/>
              <w:bottom w:w="60" w:type="dxa"/>
              <w:left w:w="80" w:type="dxa"/>
              <w:right w:w="80" w:type="dxa"/>
            </w:tcMar>
          </w:tcPr>
          <w:p>
            <w:pPr>
              <w:spacing w:line="276" w:lineRule="auto" w:after="40"/>
              <w:jc w:val="left"/>
            </w:pPr>
            <w:r/>
            <w:r>
              <w:rPr>
                <w:rFonts w:ascii="Times New Roman" w:hAnsi="Times New Roman"/>
                <w:sz w:val="23"/>
              </w:rPr>
              <w:t>Thành viên: Khảo sát nghiệp vụ, mô hình hóa Use Case/Class Diagram, thiết kế giao diện khung chat.</w:t>
            </w:r>
          </w:p>
        </w:tc>
      </w:tr>
      <w:tr>
        <w:tc>
          <w:tcPr>
            <w:tcW w:type="dxa" w:w="680"/>
            <w:vAlign w:val="center"/>
            <w:tcMar>
              <w:top w:w="60" w:type="dxa"/>
              <w:bottom w:w="60" w:type="dxa"/>
              <w:left w:w="80" w:type="dxa"/>
              <w:right w:w="80" w:type="dxa"/>
            </w:tcMar>
          </w:tcPr>
          <w:p>
            <w:pPr>
              <w:spacing w:line="276" w:lineRule="auto" w:after="40"/>
              <w:jc w:val="center"/>
            </w:pPr>
            <w:r/>
            <w:r>
              <w:rPr>
                <w:rFonts w:ascii="Times New Roman" w:hAnsi="Times New Roman"/>
                <w:sz w:val="23"/>
              </w:rPr>
              <w:t>4</w:t>
            </w:r>
          </w:p>
        </w:tc>
        <w:tc>
          <w:tcPr>
            <w:tcW w:type="dxa" w:w="2154"/>
            <w:vAlign w:val="center"/>
            <w:tcMar>
              <w:top w:w="60" w:type="dxa"/>
              <w:bottom w:w="60" w:type="dxa"/>
              <w:left w:w="80" w:type="dxa"/>
              <w:right w:w="80" w:type="dxa"/>
            </w:tcMar>
          </w:tcPr>
          <w:p>
            <w:pPr>
              <w:spacing w:line="276" w:lineRule="auto" w:after="40"/>
              <w:jc w:val="left"/>
            </w:pPr>
            <w:r/>
            <w:r>
              <w:rPr>
                <w:rFonts w:ascii="Times New Roman" w:hAnsi="Times New Roman"/>
                <w:sz w:val="23"/>
              </w:rPr>
              <w:t>Phạm Đức Tâm</w:t>
            </w:r>
          </w:p>
        </w:tc>
        <w:tc>
          <w:tcPr>
            <w:tcW w:type="dxa" w:w="1361"/>
            <w:vAlign w:val="center"/>
            <w:tcMar>
              <w:top w:w="60" w:type="dxa"/>
              <w:bottom w:w="60" w:type="dxa"/>
              <w:left w:w="80" w:type="dxa"/>
              <w:right w:w="80" w:type="dxa"/>
            </w:tcMar>
          </w:tcPr>
          <w:p>
            <w:pPr>
              <w:spacing w:line="276" w:lineRule="auto" w:after="40"/>
              <w:jc w:val="center"/>
            </w:pPr>
            <w:r/>
            <w:r>
              <w:rPr>
                <w:rFonts w:ascii="Times New Roman" w:hAnsi="Times New Roman"/>
                <w:sz w:val="23"/>
              </w:rPr>
              <w:t>20231715</w:t>
            </w:r>
          </w:p>
        </w:tc>
        <w:tc>
          <w:tcPr>
            <w:tcW w:type="dxa" w:w="1361"/>
            <w:vAlign w:val="center"/>
            <w:tcMar>
              <w:top w:w="60" w:type="dxa"/>
              <w:bottom w:w="60" w:type="dxa"/>
              <w:left w:w="80" w:type="dxa"/>
              <w:right w:w="80" w:type="dxa"/>
            </w:tcMar>
          </w:tcPr>
          <w:p>
            <w:pPr>
              <w:spacing w:line="276" w:lineRule="auto" w:after="40"/>
              <w:jc w:val="center"/>
            </w:pPr>
            <w:r/>
            <w:r>
              <w:rPr>
                <w:rFonts w:ascii="Times New Roman" w:hAnsi="Times New Roman"/>
                <w:sz w:val="23"/>
              </w:rPr>
              <w:t>DCCNTT.14.5</w:t>
            </w:r>
          </w:p>
        </w:tc>
        <w:tc>
          <w:tcPr>
            <w:tcW w:type="dxa" w:w="3685"/>
            <w:vAlign w:val="center"/>
            <w:tcMar>
              <w:top w:w="60" w:type="dxa"/>
              <w:bottom w:w="60" w:type="dxa"/>
              <w:left w:w="80" w:type="dxa"/>
              <w:right w:w="80" w:type="dxa"/>
            </w:tcMar>
          </w:tcPr>
          <w:p>
            <w:pPr>
              <w:spacing w:line="276" w:lineRule="auto" w:after="40"/>
              <w:jc w:val="left"/>
            </w:pPr>
            <w:r/>
            <w:r>
              <w:rPr>
                <w:rFonts w:ascii="Times New Roman" w:hAnsi="Times New Roman"/>
                <w:sz w:val="23"/>
              </w:rPr>
              <w:t>Thành viên: Nghiên cứu công nghệ mạng Socket/WebSocket, thiết kế CSDL &amp; API truyền tệp tin đa phương tiện.</w:t>
            </w:r>
          </w:p>
        </w:tc>
      </w:tr>
      <w:tr>
        <w:tc>
          <w:tcPr>
            <w:tcW w:type="dxa" w:w="680"/>
            <w:vAlign w:val="center"/>
            <w:tcMar>
              <w:top w:w="60" w:type="dxa"/>
              <w:bottom w:w="60" w:type="dxa"/>
              <w:left w:w="80" w:type="dxa"/>
              <w:right w:w="80" w:type="dxa"/>
            </w:tcMar>
          </w:tcPr>
          <w:p>
            <w:pPr>
              <w:spacing w:line="276" w:lineRule="auto" w:after="40"/>
              <w:jc w:val="center"/>
            </w:pPr>
            <w:r/>
            <w:r>
              <w:rPr>
                <w:rFonts w:ascii="Times New Roman" w:hAnsi="Times New Roman"/>
                <w:sz w:val="23"/>
              </w:rPr>
              <w:t>5</w:t>
            </w:r>
          </w:p>
        </w:tc>
        <w:tc>
          <w:tcPr>
            <w:tcW w:type="dxa" w:w="2154"/>
            <w:vAlign w:val="center"/>
            <w:tcMar>
              <w:top w:w="60" w:type="dxa"/>
              <w:bottom w:w="60" w:type="dxa"/>
              <w:left w:w="80" w:type="dxa"/>
              <w:right w:w="80" w:type="dxa"/>
            </w:tcMar>
          </w:tcPr>
          <w:p>
            <w:pPr>
              <w:spacing w:line="276" w:lineRule="auto" w:after="40"/>
              <w:jc w:val="left"/>
            </w:pPr>
            <w:r/>
            <w:r>
              <w:rPr>
                <w:rFonts w:ascii="Times New Roman" w:hAnsi="Times New Roman"/>
                <w:sz w:val="23"/>
              </w:rPr>
              <w:t>Hữu</w:t>
            </w:r>
          </w:p>
        </w:tc>
        <w:tc>
          <w:tcPr>
            <w:tcW w:type="dxa" w:w="1361"/>
            <w:vAlign w:val="center"/>
            <w:tcMar>
              <w:top w:w="60" w:type="dxa"/>
              <w:bottom w:w="60" w:type="dxa"/>
              <w:left w:w="80" w:type="dxa"/>
              <w:right w:w="80" w:type="dxa"/>
            </w:tcMar>
          </w:tcPr>
          <w:p>
            <w:pPr>
              <w:spacing w:line="276" w:lineRule="auto" w:after="40"/>
              <w:jc w:val="center"/>
            </w:pPr>
            <w:r/>
            <w:r>
              <w:rPr>
                <w:rFonts w:ascii="Times New Roman" w:hAnsi="Times New Roman"/>
                <w:sz w:val="23"/>
              </w:rPr>
              <w:t>Chờ cập nhật</w:t>
            </w:r>
          </w:p>
        </w:tc>
        <w:tc>
          <w:tcPr>
            <w:tcW w:type="dxa" w:w="1361"/>
            <w:vAlign w:val="center"/>
            <w:tcMar>
              <w:top w:w="60" w:type="dxa"/>
              <w:bottom w:w="60" w:type="dxa"/>
              <w:left w:w="80" w:type="dxa"/>
              <w:right w:w="80" w:type="dxa"/>
            </w:tcMar>
          </w:tcPr>
          <w:p>
            <w:pPr>
              <w:spacing w:line="276" w:lineRule="auto" w:after="40"/>
              <w:jc w:val="center"/>
            </w:pPr>
            <w:r/>
            <w:r>
              <w:rPr>
                <w:rFonts w:ascii="Times New Roman" w:hAnsi="Times New Roman"/>
                <w:sz w:val="23"/>
              </w:rPr>
              <w:t>DCCNTT.14.5</w:t>
            </w:r>
          </w:p>
        </w:tc>
        <w:tc>
          <w:tcPr>
            <w:tcW w:type="dxa" w:w="3685"/>
            <w:vAlign w:val="center"/>
            <w:tcMar>
              <w:top w:w="60" w:type="dxa"/>
              <w:bottom w:w="60" w:type="dxa"/>
              <w:left w:w="80" w:type="dxa"/>
              <w:right w:w="80" w:type="dxa"/>
            </w:tcMar>
          </w:tcPr>
          <w:p>
            <w:pPr>
              <w:spacing w:line="276" w:lineRule="auto" w:after="40"/>
              <w:jc w:val="left"/>
            </w:pPr>
            <w:r/>
            <w:r>
              <w:rPr>
                <w:rFonts w:ascii="Times New Roman" w:hAnsi="Times New Roman"/>
                <w:sz w:val="23"/>
              </w:rPr>
              <w:t>Thành viên: Khảo sát thực tế, lập kế hoạch kiểm thử, thiết kế kịch bản Test Cases và biên tập tài liệu.</w:t>
            </w:r>
          </w:p>
        </w:tc>
      </w:tr>
    </w:tbl>
    <w:p>
      <w:pPr>
        <w:spacing w:line="312" w:lineRule="auto" w:before="0" w:after="240"/>
        <w:ind w:firstLine="567"/>
        <w:jc w:val="both"/>
      </w:pPr>
      <w:r>
        <w:rPr>
          <w:rFonts w:ascii="Times New Roman" w:hAnsi="Times New Roman"/>
          <w:b w:val="0"/>
          <w:i/>
          <w:sz w:val="26"/>
        </w:rPr>
        <w:t>Bảng trên thể hiện cơ cấu tổ chức và trách nhiệm cụ thể của từng thành viên trong Nhóm 05 đối với học phần Đồ án chuyên ngành Công nghệ phần mềm. Tất cả thành viên cam kết tham gia đầy đủ các giai đoạn nghiên cứu, phân tích, thiết kế, lập trình và hoàn thiện báo cáo đúng tiến độ đề ra.</w:t>
      </w:r>
    </w:p>
    <w:p>
      <w:r>
        <w:br w:type="page"/>
      </w:r>
    </w:p>
    <w:p>
      <w:pPr>
        <w:spacing w:before="200" w:after="240" w:line="288" w:lineRule="auto"/>
        <w:jc w:val="center"/>
      </w:pPr>
      <w:r>
        <w:rPr>
          <w:rFonts w:ascii="Times New Roman" w:hAnsi="Times New Roman"/>
          <w:b/>
          <w:i w:val="0"/>
          <w:sz w:val="30"/>
        </w:rPr>
        <w:t>MỤC LỤC TỔNG QUAN ĐỒ ÁN</w:t>
      </w:r>
    </w:p>
    <w:p>
      <w:pPr>
        <w:spacing w:line="276" w:lineRule="auto" w:before="20" w:after="40"/>
      </w:pPr>
      <w:r>
        <w:rPr>
          <w:rFonts w:ascii="Times New Roman" w:hAnsi="Times New Roman"/>
          <w:b/>
          <w:sz w:val="24"/>
        </w:rPr>
        <w:t>LỜI MỞ ĐẦU</w:t>
      </w:r>
      <w:r>
        <w:rPr>
          <w:rFonts w:ascii="Times New Roman" w:hAnsi="Times New Roman"/>
          <w:color w:val="787878"/>
          <w:sz w:val="22"/>
        </w:rPr>
        <w:t xml:space="preserve"> ........................................................................... </w:t>
      </w:r>
      <w:r>
        <w:rPr>
          <w:rFonts w:ascii="Times New Roman" w:hAnsi="Times New Roman"/>
          <w:b/>
          <w:sz w:val="24"/>
        </w:rPr>
        <w:t>1</w:t>
      </w:r>
    </w:p>
    <w:p>
      <w:pPr>
        <w:spacing w:line="276" w:lineRule="auto" w:before="20" w:after="40"/>
      </w:pPr>
      <w:r>
        <w:rPr>
          <w:rFonts w:ascii="Times New Roman" w:hAnsi="Times New Roman"/>
          <w:b/>
          <w:sz w:val="24"/>
        </w:rPr>
        <w:t>DANH MỤC CÁC TỪ VIẾT TẮT</w:t>
      </w:r>
      <w:r>
        <w:rPr>
          <w:rFonts w:ascii="Times New Roman" w:hAnsi="Times New Roman"/>
          <w:color w:val="787878"/>
          <w:sz w:val="22"/>
        </w:rPr>
        <w:t xml:space="preserve"> ............................................................. </w:t>
      </w:r>
      <w:r>
        <w:rPr>
          <w:rFonts w:ascii="Times New Roman" w:hAnsi="Times New Roman"/>
          <w:b/>
          <w:sz w:val="24"/>
        </w:rPr>
        <w:t>2</w:t>
      </w:r>
    </w:p>
    <w:p>
      <w:pPr>
        <w:spacing w:line="276" w:lineRule="auto" w:before="20" w:after="40"/>
      </w:pPr>
      <w:r>
        <w:rPr>
          <w:rFonts w:ascii="Times New Roman" w:hAnsi="Times New Roman"/>
          <w:b/>
          <w:sz w:val="24"/>
        </w:rPr>
        <w:t>DANH MỤC BẢNG BIỂU VÀ HÌNH VẼ</w:t>
      </w:r>
      <w:r>
        <w:rPr>
          <w:rFonts w:ascii="Times New Roman" w:hAnsi="Times New Roman"/>
          <w:color w:val="787878"/>
          <w:sz w:val="22"/>
        </w:rPr>
        <w:t xml:space="preserve"> ........................................................ </w:t>
      </w:r>
      <w:r>
        <w:rPr>
          <w:rFonts w:ascii="Times New Roman" w:hAnsi="Times New Roman"/>
          <w:b/>
          <w:sz w:val="24"/>
        </w:rPr>
        <w:t>3</w:t>
      </w:r>
    </w:p>
    <w:p>
      <w:pPr>
        <w:spacing w:line="276" w:lineRule="auto" w:before="20" w:after="40"/>
      </w:pPr>
      <w:r>
        <w:rPr>
          <w:rFonts w:ascii="Times New Roman" w:hAnsi="Times New Roman"/>
          <w:b/>
          <w:sz w:val="24"/>
        </w:rPr>
        <w:t>CHƯƠNG I. TỔNG QUAN VỀ ĐỀ TÀI</w:t>
      </w:r>
      <w:r>
        <w:rPr>
          <w:rFonts w:ascii="Times New Roman" w:hAnsi="Times New Roman"/>
          <w:color w:val="787878"/>
          <w:sz w:val="22"/>
        </w:rPr>
        <w:t xml:space="preserve"> ........................................................ </w:t>
      </w:r>
      <w:r>
        <w:rPr>
          <w:rFonts w:ascii="Times New Roman" w:hAnsi="Times New Roman"/>
          <w:b/>
          <w:sz w:val="24"/>
        </w:rPr>
        <w:t>4</w:t>
      </w:r>
    </w:p>
    <w:p>
      <w:pPr>
        <w:spacing w:line="276" w:lineRule="auto" w:before="20" w:after="40"/>
      </w:pPr>
      <w:r>
        <w:rPr>
          <w:rFonts w:ascii="Times New Roman" w:hAnsi="Times New Roman"/>
          <w:b w:val="0"/>
          <w:sz w:val="24"/>
        </w:rPr>
        <w:t xml:space="preserve">    1.1. Đặt vấn đề</w:t>
      </w:r>
      <w:r>
        <w:rPr>
          <w:rFonts w:ascii="Times New Roman" w:hAnsi="Times New Roman"/>
          <w:color w:val="787878"/>
          <w:sz w:val="22"/>
        </w:rPr>
        <w:t xml:space="preserve"> .................................................................. </w:t>
      </w:r>
      <w:r>
        <w:rPr>
          <w:rFonts w:ascii="Times New Roman" w:hAnsi="Times New Roman"/>
          <w:b w:val="0"/>
          <w:sz w:val="24"/>
        </w:rPr>
        <w:t>4</w:t>
      </w:r>
    </w:p>
    <w:p>
      <w:pPr>
        <w:spacing w:line="276" w:lineRule="auto" w:before="20" w:after="40"/>
      </w:pPr>
      <w:r>
        <w:rPr>
          <w:rFonts w:ascii="Times New Roman" w:hAnsi="Times New Roman"/>
          <w:b w:val="0"/>
          <w:sz w:val="24"/>
        </w:rPr>
        <w:t xml:space="preserve">        1.1.1. Bối cảnh thực tế và xu hướng chuyển đổi số trong giao tiếp</w:t>
      </w:r>
      <w:r>
        <w:rPr>
          <w:rFonts w:ascii="Times New Roman" w:hAnsi="Times New Roman"/>
          <w:color w:val="787878"/>
          <w:sz w:val="22"/>
        </w:rPr>
        <w:t xml:space="preserve"> ............ </w:t>
      </w:r>
      <w:r>
        <w:rPr>
          <w:rFonts w:ascii="Times New Roman" w:hAnsi="Times New Roman"/>
          <w:b w:val="0"/>
          <w:sz w:val="24"/>
        </w:rPr>
        <w:t>4</w:t>
      </w:r>
    </w:p>
    <w:p>
      <w:pPr>
        <w:spacing w:line="276" w:lineRule="auto" w:before="20" w:after="40"/>
      </w:pPr>
      <w:r>
        <w:rPr>
          <w:rFonts w:ascii="Times New Roman" w:hAnsi="Times New Roman"/>
          <w:b w:val="0"/>
          <w:sz w:val="24"/>
        </w:rPr>
        <w:t xml:space="preserve">        1.1.2. Tính cấp thiết của việc xây dựng ứng dụng nhắn tin và truyền thông tin</w:t>
      </w:r>
      <w:r>
        <w:rPr>
          <w:rFonts w:ascii="Times New Roman" w:hAnsi="Times New Roman"/>
          <w:color w:val="787878"/>
          <w:sz w:val="22"/>
        </w:rPr>
        <w:t xml:space="preserve"> ..... </w:t>
      </w:r>
      <w:r>
        <w:rPr>
          <w:rFonts w:ascii="Times New Roman" w:hAnsi="Times New Roman"/>
          <w:b w:val="0"/>
          <w:sz w:val="24"/>
        </w:rPr>
        <w:t>5</w:t>
      </w:r>
    </w:p>
    <w:p>
      <w:pPr>
        <w:spacing w:line="276" w:lineRule="auto" w:before="20" w:after="40"/>
      </w:pPr>
      <w:r>
        <w:rPr>
          <w:rFonts w:ascii="Times New Roman" w:hAnsi="Times New Roman"/>
          <w:b w:val="0"/>
          <w:sz w:val="24"/>
        </w:rPr>
        <w:t xml:space="preserve">        1.1.3. Các thách thức kỹ thuật cốt lõi trong truyền tin thời gian thực</w:t>
      </w:r>
      <w:r>
        <w:rPr>
          <w:rFonts w:ascii="Times New Roman" w:hAnsi="Times New Roman"/>
          <w:color w:val="787878"/>
          <w:sz w:val="22"/>
        </w:rPr>
        <w:t xml:space="preserve"> ....... </w:t>
      </w:r>
      <w:r>
        <w:rPr>
          <w:rFonts w:ascii="Times New Roman" w:hAnsi="Times New Roman"/>
          <w:b w:val="0"/>
          <w:sz w:val="24"/>
        </w:rPr>
        <w:t>5</w:t>
      </w:r>
    </w:p>
    <w:p>
      <w:pPr>
        <w:spacing w:line="276" w:lineRule="auto" w:before="20" w:after="40"/>
      </w:pPr>
      <w:r>
        <w:rPr>
          <w:rFonts w:ascii="Times New Roman" w:hAnsi="Times New Roman"/>
          <w:b w:val="0"/>
          <w:sz w:val="24"/>
        </w:rPr>
        <w:t xml:space="preserve">    1.2. Yêu cầu nghiệp vụ</w:t>
      </w:r>
      <w:r>
        <w:rPr>
          <w:rFonts w:ascii="Times New Roman" w:hAnsi="Times New Roman"/>
          <w:color w:val="787878"/>
          <w:sz w:val="22"/>
        </w:rPr>
        <w:t xml:space="preserve"> ........................................................... </w:t>
      </w:r>
      <w:r>
        <w:rPr>
          <w:rFonts w:ascii="Times New Roman" w:hAnsi="Times New Roman"/>
          <w:b w:val="0"/>
          <w:sz w:val="24"/>
        </w:rPr>
        <w:t>6</w:t>
      </w:r>
    </w:p>
    <w:p>
      <w:pPr>
        <w:spacing w:line="276" w:lineRule="auto" w:before="20" w:after="40"/>
      </w:pPr>
      <w:r>
        <w:rPr>
          <w:rFonts w:ascii="Times New Roman" w:hAnsi="Times New Roman"/>
          <w:b w:val="0"/>
          <w:sz w:val="24"/>
        </w:rPr>
        <w:t xml:space="preserve">        1.2.1. Quy trình giao tiếp và trao đổi thông tin tổng quát</w:t>
      </w:r>
      <w:r>
        <w:rPr>
          <w:rFonts w:ascii="Times New Roman" w:hAnsi="Times New Roman"/>
          <w:color w:val="787878"/>
          <w:sz w:val="22"/>
        </w:rPr>
        <w:t xml:space="preserve"> ................... </w:t>
      </w:r>
      <w:r>
        <w:rPr>
          <w:rFonts w:ascii="Times New Roman" w:hAnsi="Times New Roman"/>
          <w:b w:val="0"/>
          <w:sz w:val="24"/>
        </w:rPr>
        <w:t>6</w:t>
      </w:r>
    </w:p>
    <w:p>
      <w:pPr>
        <w:spacing w:line="276" w:lineRule="auto" w:before="20" w:after="40"/>
      </w:pPr>
      <w:r>
        <w:rPr>
          <w:rFonts w:ascii="Times New Roman" w:hAnsi="Times New Roman"/>
          <w:b w:val="0"/>
          <w:sz w:val="24"/>
        </w:rPr>
        <w:t xml:space="preserve">        1.2.2. Nghiệp vụ xác thực và quản lý tài khoản người dùng</w:t>
      </w:r>
      <w:r>
        <w:rPr>
          <w:rFonts w:ascii="Times New Roman" w:hAnsi="Times New Roman"/>
          <w:color w:val="787878"/>
          <w:sz w:val="22"/>
        </w:rPr>
        <w:t xml:space="preserve"> .................... </w:t>
      </w:r>
      <w:r>
        <w:rPr>
          <w:rFonts w:ascii="Times New Roman" w:hAnsi="Times New Roman"/>
          <w:b w:val="0"/>
          <w:sz w:val="24"/>
        </w:rPr>
        <w:t>6</w:t>
      </w:r>
    </w:p>
    <w:p>
      <w:pPr>
        <w:spacing w:line="276" w:lineRule="auto" w:before="20" w:after="40"/>
      </w:pPr>
      <w:r>
        <w:rPr>
          <w:rFonts w:ascii="Times New Roman" w:hAnsi="Times New Roman"/>
          <w:b w:val="0"/>
          <w:sz w:val="24"/>
        </w:rPr>
        <w:t xml:space="preserve">        1.2.3. Nghiệp vụ quản lý danh bạ và kết nối bạn bè</w:t>
      </w:r>
      <w:r>
        <w:rPr>
          <w:rFonts w:ascii="Times New Roman" w:hAnsi="Times New Roman"/>
          <w:color w:val="787878"/>
          <w:sz w:val="22"/>
        </w:rPr>
        <w:t xml:space="preserve"> ........................... </w:t>
      </w:r>
      <w:r>
        <w:rPr>
          <w:rFonts w:ascii="Times New Roman" w:hAnsi="Times New Roman"/>
          <w:b w:val="0"/>
          <w:sz w:val="24"/>
        </w:rPr>
        <w:t>7</w:t>
      </w:r>
    </w:p>
    <w:p>
      <w:pPr>
        <w:spacing w:line="276" w:lineRule="auto" w:before="20" w:after="40"/>
      </w:pPr>
      <w:r>
        <w:rPr>
          <w:rFonts w:ascii="Times New Roman" w:hAnsi="Times New Roman"/>
          <w:b w:val="0"/>
          <w:sz w:val="24"/>
        </w:rPr>
        <w:t xml:space="preserve">        1.2.4. Nghiệp vụ nhắn tin thời gian thực (Cá nhân 1-1 và Nhóm)</w:t>
      </w:r>
      <w:r>
        <w:rPr>
          <w:rFonts w:ascii="Times New Roman" w:hAnsi="Times New Roman"/>
          <w:color w:val="787878"/>
          <w:sz w:val="22"/>
        </w:rPr>
        <w:t xml:space="preserve"> ............... </w:t>
      </w:r>
      <w:r>
        <w:rPr>
          <w:rFonts w:ascii="Times New Roman" w:hAnsi="Times New Roman"/>
          <w:b w:val="0"/>
          <w:sz w:val="24"/>
        </w:rPr>
        <w:t>7</w:t>
      </w:r>
    </w:p>
    <w:p>
      <w:pPr>
        <w:spacing w:line="276" w:lineRule="auto" w:before="20" w:after="40"/>
      </w:pPr>
      <w:r>
        <w:rPr>
          <w:rFonts w:ascii="Times New Roman" w:hAnsi="Times New Roman"/>
          <w:b w:val="0"/>
          <w:sz w:val="24"/>
        </w:rPr>
        <w:t xml:space="preserve">        1.2.5. Nghiệp vụ truyền tải và chia sẻ dữ liệu đa phương tiện</w:t>
      </w:r>
      <w:r>
        <w:rPr>
          <w:rFonts w:ascii="Times New Roman" w:hAnsi="Times New Roman"/>
          <w:color w:val="787878"/>
          <w:sz w:val="22"/>
        </w:rPr>
        <w:t xml:space="preserve"> ................ </w:t>
      </w:r>
      <w:r>
        <w:rPr>
          <w:rFonts w:ascii="Times New Roman" w:hAnsi="Times New Roman"/>
          <w:b w:val="0"/>
          <w:sz w:val="24"/>
        </w:rPr>
        <w:t>8</w:t>
      </w:r>
    </w:p>
    <w:p>
      <w:pPr>
        <w:spacing w:line="276" w:lineRule="auto" w:before="20" w:after="40"/>
      </w:pPr>
      <w:r>
        <w:rPr>
          <w:rFonts w:ascii="Times New Roman" w:hAnsi="Times New Roman"/>
          <w:b w:val="0"/>
          <w:sz w:val="24"/>
        </w:rPr>
        <w:t xml:space="preserve">        1.2.6. Nghiệp vụ thông báo và theo dõi trạng thái tương tác</w:t>
      </w:r>
      <w:r>
        <w:rPr>
          <w:rFonts w:ascii="Times New Roman" w:hAnsi="Times New Roman"/>
          <w:color w:val="787878"/>
          <w:sz w:val="22"/>
        </w:rPr>
        <w:t xml:space="preserve"> .................. </w:t>
      </w:r>
      <w:r>
        <w:rPr>
          <w:rFonts w:ascii="Times New Roman" w:hAnsi="Times New Roman"/>
          <w:b w:val="0"/>
          <w:sz w:val="24"/>
        </w:rPr>
        <w:t>8</w:t>
      </w:r>
    </w:p>
    <w:p>
      <w:pPr>
        <w:spacing w:line="276" w:lineRule="auto" w:before="20" w:after="40"/>
      </w:pPr>
      <w:r>
        <w:rPr>
          <w:rFonts w:ascii="Times New Roman" w:hAnsi="Times New Roman"/>
          <w:b w:val="0"/>
          <w:sz w:val="24"/>
        </w:rPr>
        <w:t xml:space="preserve">    1.3. Mục tiêu của đề tài</w:t>
      </w:r>
      <w:r>
        <w:rPr>
          <w:rFonts w:ascii="Times New Roman" w:hAnsi="Times New Roman"/>
          <w:color w:val="787878"/>
          <w:sz w:val="22"/>
        </w:rPr>
        <w:t xml:space="preserve"> ......................................................... </w:t>
      </w:r>
      <w:r>
        <w:rPr>
          <w:rFonts w:ascii="Times New Roman" w:hAnsi="Times New Roman"/>
          <w:b w:val="0"/>
          <w:sz w:val="24"/>
        </w:rPr>
        <w:t>9</w:t>
      </w:r>
    </w:p>
    <w:p>
      <w:pPr>
        <w:spacing w:line="276" w:lineRule="auto" w:before="20" w:after="40"/>
      </w:pPr>
      <w:r>
        <w:rPr>
          <w:rFonts w:ascii="Times New Roman" w:hAnsi="Times New Roman"/>
          <w:b w:val="0"/>
          <w:sz w:val="24"/>
        </w:rPr>
        <w:t xml:space="preserve">        1.3.1. Mục tiêu tổng quát</w:t>
      </w:r>
      <w:r>
        <w:rPr>
          <w:rFonts w:ascii="Times New Roman" w:hAnsi="Times New Roman"/>
          <w:color w:val="787878"/>
          <w:sz w:val="22"/>
        </w:rPr>
        <w:t xml:space="preserve"> .................................................... </w:t>
      </w:r>
      <w:r>
        <w:rPr>
          <w:rFonts w:ascii="Times New Roman" w:hAnsi="Times New Roman"/>
          <w:b w:val="0"/>
          <w:sz w:val="24"/>
        </w:rPr>
        <w:t>9</w:t>
      </w:r>
    </w:p>
    <w:p>
      <w:pPr>
        <w:spacing w:line="276" w:lineRule="auto" w:before="20" w:after="40"/>
      </w:pPr>
      <w:r>
        <w:rPr>
          <w:rFonts w:ascii="Times New Roman" w:hAnsi="Times New Roman"/>
          <w:b w:val="0"/>
          <w:sz w:val="24"/>
        </w:rPr>
        <w:t xml:space="preserve">        1.3.2. Mục tiêu cụ thể</w:t>
      </w:r>
      <w:r>
        <w:rPr>
          <w:rFonts w:ascii="Times New Roman" w:hAnsi="Times New Roman"/>
          <w:color w:val="787878"/>
          <w:sz w:val="22"/>
        </w:rPr>
        <w:t xml:space="preserve"> ....................................................... </w:t>
      </w:r>
      <w:r>
        <w:rPr>
          <w:rFonts w:ascii="Times New Roman" w:hAnsi="Times New Roman"/>
          <w:b w:val="0"/>
          <w:sz w:val="24"/>
        </w:rPr>
        <w:t>9</w:t>
      </w:r>
    </w:p>
    <w:p>
      <w:pPr>
        <w:spacing w:line="276" w:lineRule="auto" w:before="20" w:after="40"/>
      </w:pPr>
      <w:r>
        <w:rPr>
          <w:rFonts w:ascii="Times New Roman" w:hAnsi="Times New Roman"/>
          <w:b w:val="0"/>
          <w:sz w:val="24"/>
        </w:rPr>
        <w:t xml:space="preserve">    1.4. Đối tượng và phạm vi nghiên cứu</w:t>
      </w:r>
      <w:r>
        <w:rPr>
          <w:rFonts w:ascii="Times New Roman" w:hAnsi="Times New Roman"/>
          <w:color w:val="787878"/>
          <w:sz w:val="22"/>
        </w:rPr>
        <w:t xml:space="preserve"> ............................................. </w:t>
      </w:r>
      <w:r>
        <w:rPr>
          <w:rFonts w:ascii="Times New Roman" w:hAnsi="Times New Roman"/>
          <w:b w:val="0"/>
          <w:sz w:val="24"/>
        </w:rPr>
        <w:t>10</w:t>
      </w:r>
    </w:p>
    <w:p>
      <w:pPr>
        <w:spacing w:line="276" w:lineRule="auto" w:before="20" w:after="40"/>
      </w:pPr>
      <w:r>
        <w:rPr>
          <w:rFonts w:ascii="Times New Roman" w:hAnsi="Times New Roman"/>
          <w:b w:val="0"/>
          <w:sz w:val="24"/>
        </w:rPr>
        <w:t xml:space="preserve">        1.4.1. Đối tượng nghiên cứu</w:t>
      </w:r>
      <w:r>
        <w:rPr>
          <w:rFonts w:ascii="Times New Roman" w:hAnsi="Times New Roman"/>
          <w:color w:val="787878"/>
          <w:sz w:val="22"/>
        </w:rPr>
        <w:t xml:space="preserve"> .................................................. </w:t>
      </w:r>
      <w:r>
        <w:rPr>
          <w:rFonts w:ascii="Times New Roman" w:hAnsi="Times New Roman"/>
          <w:b w:val="0"/>
          <w:sz w:val="24"/>
        </w:rPr>
        <w:t>10</w:t>
      </w:r>
    </w:p>
    <w:p>
      <w:pPr>
        <w:spacing w:line="276" w:lineRule="auto" w:before="20" w:after="40"/>
      </w:pPr>
      <w:r>
        <w:rPr>
          <w:rFonts w:ascii="Times New Roman" w:hAnsi="Times New Roman"/>
          <w:b w:val="0"/>
          <w:sz w:val="24"/>
        </w:rPr>
        <w:t xml:space="preserve">        1.4.2. Phạm vi nghiên cứu</w:t>
      </w:r>
      <w:r>
        <w:rPr>
          <w:rFonts w:ascii="Times New Roman" w:hAnsi="Times New Roman"/>
          <w:color w:val="787878"/>
          <w:sz w:val="22"/>
        </w:rPr>
        <w:t xml:space="preserve"> .................................................... </w:t>
      </w:r>
      <w:r>
        <w:rPr>
          <w:rFonts w:ascii="Times New Roman" w:hAnsi="Times New Roman"/>
          <w:b w:val="0"/>
          <w:sz w:val="24"/>
        </w:rPr>
        <w:t>10</w:t>
      </w:r>
    </w:p>
    <w:p>
      <w:pPr>
        <w:spacing w:line="276" w:lineRule="auto" w:before="20" w:after="40"/>
      </w:pPr>
      <w:r>
        <w:rPr>
          <w:rFonts w:ascii="Times New Roman" w:hAnsi="Times New Roman"/>
          <w:b w:val="0"/>
          <w:sz w:val="24"/>
        </w:rPr>
        <w:t xml:space="preserve">    1.5. Phương pháp nghiên cứu và mô hình phát triển</w:t>
      </w:r>
      <w:r>
        <w:rPr>
          <w:rFonts w:ascii="Times New Roman" w:hAnsi="Times New Roman"/>
          <w:color w:val="787878"/>
          <w:sz w:val="22"/>
        </w:rPr>
        <w:t xml:space="preserve"> ................................ </w:t>
      </w:r>
      <w:r>
        <w:rPr>
          <w:rFonts w:ascii="Times New Roman" w:hAnsi="Times New Roman"/>
          <w:b w:val="0"/>
          <w:sz w:val="24"/>
        </w:rPr>
        <w:t>11</w:t>
      </w:r>
    </w:p>
    <w:p>
      <w:pPr>
        <w:spacing w:line="276" w:lineRule="auto" w:before="20" w:after="40"/>
      </w:pPr>
      <w:r>
        <w:rPr>
          <w:rFonts w:ascii="Times New Roman" w:hAnsi="Times New Roman"/>
          <w:b w:val="0"/>
          <w:sz w:val="24"/>
        </w:rPr>
        <w:t xml:space="preserve">    1.6. Ý nghĩa khoa học và giá trị thực tiễn</w:t>
      </w:r>
      <w:r>
        <w:rPr>
          <w:rFonts w:ascii="Times New Roman" w:hAnsi="Times New Roman"/>
          <w:color w:val="787878"/>
          <w:sz w:val="22"/>
        </w:rPr>
        <w:t xml:space="preserve"> ....................................... </w:t>
      </w:r>
      <w:r>
        <w:rPr>
          <w:rFonts w:ascii="Times New Roman" w:hAnsi="Times New Roman"/>
          <w:b w:val="0"/>
          <w:sz w:val="24"/>
        </w:rPr>
        <w:t>11</w:t>
      </w:r>
    </w:p>
    <w:p>
      <w:pPr>
        <w:spacing w:line="276" w:lineRule="auto" w:before="20" w:after="40"/>
      </w:pPr>
      <w:r>
        <w:rPr>
          <w:rFonts w:ascii="Times New Roman" w:hAnsi="Times New Roman"/>
          <w:b w:val="0"/>
          <w:sz w:val="24"/>
        </w:rPr>
        <w:t xml:space="preserve">    1.7. Bố cục tổng thể của báo cáo đồ án</w:t>
      </w:r>
      <w:r>
        <w:rPr>
          <w:rFonts w:ascii="Times New Roman" w:hAnsi="Times New Roman"/>
          <w:color w:val="787878"/>
          <w:sz w:val="22"/>
        </w:rPr>
        <w:t xml:space="preserve"> ........................................... </w:t>
      </w:r>
      <w:r>
        <w:rPr>
          <w:rFonts w:ascii="Times New Roman" w:hAnsi="Times New Roman"/>
          <w:b w:val="0"/>
          <w:sz w:val="24"/>
        </w:rPr>
        <w:t>12</w:t>
      </w:r>
    </w:p>
    <w:p>
      <w:pPr>
        <w:spacing w:line="276" w:lineRule="auto" w:before="20" w:after="40"/>
      </w:pPr>
      <w:r>
        <w:rPr>
          <w:rFonts w:ascii="Times New Roman" w:hAnsi="Times New Roman"/>
          <w:b w:val="0"/>
          <w:sz w:val="24"/>
        </w:rPr>
        <w:t xml:space="preserve">    Tiểu kết Chương I</w:t>
      </w:r>
      <w:r>
        <w:rPr>
          <w:rFonts w:ascii="Times New Roman" w:hAnsi="Times New Roman"/>
          <w:color w:val="787878"/>
          <w:sz w:val="22"/>
        </w:rPr>
        <w:t xml:space="preserve"> ................................................................ </w:t>
      </w:r>
      <w:r>
        <w:rPr>
          <w:rFonts w:ascii="Times New Roman" w:hAnsi="Times New Roman"/>
          <w:b w:val="0"/>
          <w:sz w:val="24"/>
        </w:rPr>
        <w:t>13</w:t>
      </w:r>
    </w:p>
    <w:p>
      <w:pPr>
        <w:spacing w:line="276" w:lineRule="auto" w:before="20" w:after="40"/>
      </w:pPr>
      <w:r>
        <w:rPr>
          <w:rFonts w:ascii="Times New Roman" w:hAnsi="Times New Roman"/>
          <w:b/>
          <w:sz w:val="24"/>
        </w:rPr>
        <w:t>CHƯƠNG II. TỔNG HỢP, PHÂN TÍCH VÀ ĐÁNH GIÁ THỰC TẾ (Lộ trình Tuần 2)</w:t>
      </w:r>
      <w:r>
        <w:rPr>
          <w:rFonts w:ascii="Times New Roman" w:hAnsi="Times New Roman"/>
          <w:color w:val="787878"/>
          <w:sz w:val="22"/>
        </w:rPr>
        <w:t xml:space="preserve"> ................. </w:t>
      </w:r>
      <w:r>
        <w:rPr>
          <w:rFonts w:ascii="Times New Roman" w:hAnsi="Times New Roman"/>
          <w:b/>
          <w:sz w:val="24"/>
        </w:rPr>
        <w:t>14</w:t>
      </w:r>
    </w:p>
    <w:p>
      <w:pPr>
        <w:spacing w:line="276" w:lineRule="auto" w:before="20" w:after="40"/>
      </w:pPr>
      <w:r>
        <w:rPr>
          <w:rFonts w:ascii="Times New Roman" w:hAnsi="Times New Roman"/>
          <w:b/>
          <w:sz w:val="24"/>
        </w:rPr>
        <w:t>CHƯƠNG III. CƠ SỞ LÝ THUYẾT VÀ CÔNG NGHỆ ÁP DỤNG (Lộ trình Tuần 3)</w:t>
      </w:r>
      <w:r>
        <w:rPr>
          <w:rFonts w:ascii="Times New Roman" w:hAnsi="Times New Roman"/>
          <w:color w:val="787878"/>
          <w:sz w:val="22"/>
        </w:rPr>
        <w:t xml:space="preserve"> ................... </w:t>
      </w:r>
      <w:r>
        <w:rPr>
          <w:rFonts w:ascii="Times New Roman" w:hAnsi="Times New Roman"/>
          <w:b/>
          <w:sz w:val="24"/>
        </w:rPr>
        <w:t>15</w:t>
      </w:r>
    </w:p>
    <w:p>
      <w:pPr>
        <w:spacing w:line="276" w:lineRule="auto" w:before="20" w:after="40"/>
      </w:pPr>
      <w:r>
        <w:rPr>
          <w:rFonts w:ascii="Times New Roman" w:hAnsi="Times New Roman"/>
          <w:b/>
          <w:sz w:val="24"/>
        </w:rPr>
        <w:t>CHƯƠNG IV. PHÂN TÍCH VÀ THIẾT KẾ HỆ THỐNG (Lộ trình Tuần 4 - 5)</w:t>
      </w:r>
      <w:r>
        <w:rPr>
          <w:rFonts w:ascii="Times New Roman" w:hAnsi="Times New Roman"/>
          <w:color w:val="787878"/>
          <w:sz w:val="22"/>
        </w:rPr>
        <w:t xml:space="preserve"> ...................... </w:t>
      </w:r>
      <w:r>
        <w:rPr>
          <w:rFonts w:ascii="Times New Roman" w:hAnsi="Times New Roman"/>
          <w:b/>
          <w:sz w:val="24"/>
        </w:rPr>
        <w:t>16</w:t>
      </w:r>
    </w:p>
    <w:p>
      <w:pPr>
        <w:spacing w:line="276" w:lineRule="auto" w:before="20" w:after="40"/>
      </w:pPr>
      <w:r>
        <w:rPr>
          <w:rFonts w:ascii="Times New Roman" w:hAnsi="Times New Roman"/>
          <w:b/>
          <w:sz w:val="24"/>
        </w:rPr>
        <w:t>CHƯƠNG V. CÀI ĐẶT, TRIỂN KHAI VÀ KIỂM THỬ HỆ THỐNG (Lộ trình Tuần 6 - 7)</w:t>
      </w:r>
      <w:r>
        <w:rPr>
          <w:rFonts w:ascii="Times New Roman" w:hAnsi="Times New Roman"/>
          <w:color w:val="787878"/>
          <w:sz w:val="22"/>
        </w:rPr>
        <w:t xml:space="preserve"> ............. </w:t>
      </w:r>
      <w:r>
        <w:rPr>
          <w:rFonts w:ascii="Times New Roman" w:hAnsi="Times New Roman"/>
          <w:b/>
          <w:sz w:val="24"/>
        </w:rPr>
        <w:t>17</w:t>
      </w:r>
    </w:p>
    <w:p>
      <w:pPr>
        <w:spacing w:line="276" w:lineRule="auto" w:before="20" w:after="40"/>
      </w:pPr>
      <w:r>
        <w:rPr>
          <w:rFonts w:ascii="Times New Roman" w:hAnsi="Times New Roman"/>
          <w:b/>
          <w:sz w:val="24"/>
        </w:rPr>
        <w:t>KẾT LUẬN VÀ HƯỚNG PHÁT TRIỂN</w:t>
      </w:r>
      <w:r>
        <w:rPr>
          <w:rFonts w:ascii="Times New Roman" w:hAnsi="Times New Roman"/>
          <w:color w:val="787878"/>
          <w:sz w:val="22"/>
        </w:rPr>
        <w:t xml:space="preserve"> ......................................................... </w:t>
      </w:r>
      <w:r>
        <w:rPr>
          <w:rFonts w:ascii="Times New Roman" w:hAnsi="Times New Roman"/>
          <w:b/>
          <w:sz w:val="24"/>
        </w:rPr>
        <w:t>18</w:t>
      </w:r>
    </w:p>
    <w:p>
      <w:pPr>
        <w:spacing w:line="276" w:lineRule="auto" w:before="20" w:after="40"/>
      </w:pPr>
      <w:r>
        <w:rPr>
          <w:rFonts w:ascii="Times New Roman" w:hAnsi="Times New Roman"/>
          <w:b/>
          <w:sz w:val="24"/>
        </w:rPr>
        <w:t>TÀI LIỆU THAM KHẢO</w:t>
      </w:r>
      <w:r>
        <w:rPr>
          <w:rFonts w:ascii="Times New Roman" w:hAnsi="Times New Roman"/>
          <w:color w:val="787878"/>
          <w:sz w:val="22"/>
        </w:rPr>
        <w:t xml:space="preserve"> ................................................................... </w:t>
      </w:r>
      <w:r>
        <w:rPr>
          <w:rFonts w:ascii="Times New Roman" w:hAnsi="Times New Roman"/>
          <w:b/>
          <w:sz w:val="24"/>
        </w:rPr>
        <w:t>19</w:t>
      </w:r>
    </w:p>
    <w:p>
      <w:r>
        <w:br w:type="page"/>
      </w:r>
    </w:p>
    <w:p>
      <w:pPr>
        <w:spacing w:before="200" w:after="240" w:line="288" w:lineRule="auto"/>
        <w:jc w:val="center"/>
      </w:pPr>
      <w:r>
        <w:rPr>
          <w:rFonts w:ascii="Times New Roman" w:hAnsi="Times New Roman"/>
          <w:b/>
          <w:i w:val="0"/>
          <w:sz w:val="30"/>
        </w:rPr>
        <w:t>DANH MỤC CÁC TỪ VIẾT TẮT</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850"/>
            <w:shd w:fill="E8EEF5"/>
            <w:vAlign w:val="center"/>
            <w:tcMar>
              <w:top w:w="50" w:type="dxa"/>
              <w:bottom w:w="50" w:type="dxa"/>
              <w:left w:w="80" w:type="dxa"/>
              <w:right w:w="80" w:type="dxa"/>
            </w:tcMar>
          </w:tcPr>
          <w:p>
            <w:pPr>
              <w:jc w:val="center"/>
            </w:pPr>
            <w:r/>
            <w:r>
              <w:rPr>
                <w:rFonts w:ascii="Times New Roman" w:hAnsi="Times New Roman"/>
                <w:b/>
                <w:sz w:val="24"/>
              </w:rPr>
              <w:t>STT</w:t>
            </w:r>
          </w:p>
        </w:tc>
        <w:tc>
          <w:tcPr>
            <w:tcW w:type="dxa" w:w="1814"/>
            <w:shd w:fill="E8EEF5"/>
            <w:vAlign w:val="center"/>
            <w:tcMar>
              <w:top w:w="50" w:type="dxa"/>
              <w:bottom w:w="50" w:type="dxa"/>
              <w:left w:w="80" w:type="dxa"/>
              <w:right w:w="80" w:type="dxa"/>
            </w:tcMar>
          </w:tcPr>
          <w:p>
            <w:pPr>
              <w:jc w:val="center"/>
            </w:pPr>
            <w:r/>
            <w:r>
              <w:rPr>
                <w:rFonts w:ascii="Times New Roman" w:hAnsi="Times New Roman"/>
                <w:b/>
                <w:sz w:val="24"/>
              </w:rPr>
              <w:t>Từ viết tắt</w:t>
            </w:r>
          </w:p>
        </w:tc>
        <w:tc>
          <w:tcPr>
            <w:tcW w:type="dxa" w:w="6520"/>
            <w:shd w:fill="E8EEF5"/>
            <w:vAlign w:val="center"/>
            <w:tcMar>
              <w:top w:w="50" w:type="dxa"/>
              <w:bottom w:w="50" w:type="dxa"/>
              <w:left w:w="80" w:type="dxa"/>
              <w:right w:w="80" w:type="dxa"/>
            </w:tcMar>
          </w:tcPr>
          <w:p>
            <w:pPr>
              <w:jc w:val="center"/>
            </w:pPr>
            <w:r/>
            <w:r>
              <w:rPr>
                <w:rFonts w:ascii="Times New Roman" w:hAnsi="Times New Roman"/>
                <w:b/>
                <w:sz w:val="24"/>
              </w:rPr>
              <w:t>Giải thích / Ý nghĩa tiếng Anh &amp; tiếng Việt</w:t>
            </w:r>
          </w:p>
        </w:tc>
      </w:tr>
      <w:tr>
        <w:tc>
          <w:tcPr>
            <w:tcW w:type="dxa" w:w="850"/>
            <w:vAlign w:val="center"/>
            <w:tcMar>
              <w:top w:w="50" w:type="dxa"/>
              <w:bottom w:w="50" w:type="dxa"/>
              <w:left w:w="80" w:type="dxa"/>
              <w:right w:w="80" w:type="dxa"/>
            </w:tcMar>
          </w:tcPr>
          <w:p>
            <w:pPr>
              <w:jc w:val="center"/>
            </w:pPr>
            <w:r/>
            <w:r>
              <w:rPr>
                <w:rFonts w:ascii="Times New Roman" w:hAnsi="Times New Roman"/>
                <w:sz w:val="23"/>
              </w:rPr>
              <w:t>1</w:t>
            </w:r>
          </w:p>
        </w:tc>
        <w:tc>
          <w:tcPr>
            <w:tcW w:type="dxa" w:w="1814"/>
            <w:vAlign w:val="center"/>
            <w:tcMar>
              <w:top w:w="50" w:type="dxa"/>
              <w:bottom w:w="50" w:type="dxa"/>
              <w:left w:w="80" w:type="dxa"/>
              <w:right w:w="80" w:type="dxa"/>
            </w:tcMar>
          </w:tcPr>
          <w:p>
            <w:pPr>
              <w:jc w:val="center"/>
            </w:pPr>
            <w:r/>
            <w:r>
              <w:rPr>
                <w:rFonts w:ascii="Times New Roman" w:hAnsi="Times New Roman"/>
                <w:b/>
                <w:sz w:val="23"/>
              </w:rPr>
              <w:t>CNPM</w:t>
            </w:r>
          </w:p>
        </w:tc>
        <w:tc>
          <w:tcPr>
            <w:tcW w:type="dxa" w:w="6520"/>
            <w:vAlign w:val="center"/>
            <w:tcMar>
              <w:top w:w="50" w:type="dxa"/>
              <w:bottom w:w="50" w:type="dxa"/>
              <w:left w:w="80" w:type="dxa"/>
              <w:right w:w="80" w:type="dxa"/>
            </w:tcMar>
          </w:tcPr>
          <w:p>
            <w:pPr>
              <w:jc w:val="left"/>
            </w:pPr>
            <w:r/>
            <w:r>
              <w:rPr>
                <w:rFonts w:ascii="Times New Roman" w:hAnsi="Times New Roman"/>
                <w:sz w:val="23"/>
              </w:rPr>
              <w:t>Công nghệ phần mềm (Software Engineering)</w:t>
            </w:r>
          </w:p>
        </w:tc>
      </w:tr>
      <w:tr>
        <w:tc>
          <w:tcPr>
            <w:tcW w:type="dxa" w:w="850"/>
            <w:vAlign w:val="center"/>
            <w:tcMar>
              <w:top w:w="50" w:type="dxa"/>
              <w:bottom w:w="50" w:type="dxa"/>
              <w:left w:w="80" w:type="dxa"/>
              <w:right w:w="80" w:type="dxa"/>
            </w:tcMar>
          </w:tcPr>
          <w:p>
            <w:pPr>
              <w:jc w:val="center"/>
            </w:pPr>
            <w:r/>
            <w:r>
              <w:rPr>
                <w:rFonts w:ascii="Times New Roman" w:hAnsi="Times New Roman"/>
                <w:sz w:val="23"/>
              </w:rPr>
              <w:t>2</w:t>
            </w:r>
          </w:p>
        </w:tc>
        <w:tc>
          <w:tcPr>
            <w:tcW w:type="dxa" w:w="1814"/>
            <w:vAlign w:val="center"/>
            <w:tcMar>
              <w:top w:w="50" w:type="dxa"/>
              <w:bottom w:w="50" w:type="dxa"/>
              <w:left w:w="80" w:type="dxa"/>
              <w:right w:w="80" w:type="dxa"/>
            </w:tcMar>
          </w:tcPr>
          <w:p>
            <w:pPr>
              <w:jc w:val="center"/>
            </w:pPr>
            <w:r/>
            <w:r>
              <w:rPr>
                <w:rFonts w:ascii="Times New Roman" w:hAnsi="Times New Roman"/>
                <w:b/>
                <w:sz w:val="23"/>
              </w:rPr>
              <w:t>UI / UX</w:t>
            </w:r>
          </w:p>
        </w:tc>
        <w:tc>
          <w:tcPr>
            <w:tcW w:type="dxa" w:w="6520"/>
            <w:vAlign w:val="center"/>
            <w:tcMar>
              <w:top w:w="50" w:type="dxa"/>
              <w:bottom w:w="50" w:type="dxa"/>
              <w:left w:w="80" w:type="dxa"/>
              <w:right w:w="80" w:type="dxa"/>
            </w:tcMar>
          </w:tcPr>
          <w:p>
            <w:pPr>
              <w:jc w:val="left"/>
            </w:pPr>
            <w:r/>
            <w:r>
              <w:rPr>
                <w:rFonts w:ascii="Times New Roman" w:hAnsi="Times New Roman"/>
                <w:sz w:val="23"/>
              </w:rPr>
              <w:t>User Interface / User Experience (Giao diện người dùng / Trải nghiệm người dùng)</w:t>
            </w:r>
          </w:p>
        </w:tc>
      </w:tr>
      <w:tr>
        <w:tc>
          <w:tcPr>
            <w:tcW w:type="dxa" w:w="850"/>
            <w:vAlign w:val="center"/>
            <w:tcMar>
              <w:top w:w="50" w:type="dxa"/>
              <w:bottom w:w="50" w:type="dxa"/>
              <w:left w:w="80" w:type="dxa"/>
              <w:right w:w="80" w:type="dxa"/>
            </w:tcMar>
          </w:tcPr>
          <w:p>
            <w:pPr>
              <w:jc w:val="center"/>
            </w:pPr>
            <w:r/>
            <w:r>
              <w:rPr>
                <w:rFonts w:ascii="Times New Roman" w:hAnsi="Times New Roman"/>
                <w:sz w:val="23"/>
              </w:rPr>
              <w:t>3</w:t>
            </w:r>
          </w:p>
        </w:tc>
        <w:tc>
          <w:tcPr>
            <w:tcW w:type="dxa" w:w="1814"/>
            <w:vAlign w:val="center"/>
            <w:tcMar>
              <w:top w:w="50" w:type="dxa"/>
              <w:bottom w:w="50" w:type="dxa"/>
              <w:left w:w="80" w:type="dxa"/>
              <w:right w:w="80" w:type="dxa"/>
            </w:tcMar>
          </w:tcPr>
          <w:p>
            <w:pPr>
              <w:jc w:val="center"/>
            </w:pPr>
            <w:r/>
            <w:r>
              <w:rPr>
                <w:rFonts w:ascii="Times New Roman" w:hAnsi="Times New Roman"/>
                <w:b/>
                <w:sz w:val="23"/>
              </w:rPr>
              <w:t>API</w:t>
            </w:r>
          </w:p>
        </w:tc>
        <w:tc>
          <w:tcPr>
            <w:tcW w:type="dxa" w:w="6520"/>
            <w:vAlign w:val="center"/>
            <w:tcMar>
              <w:top w:w="50" w:type="dxa"/>
              <w:bottom w:w="50" w:type="dxa"/>
              <w:left w:w="80" w:type="dxa"/>
              <w:right w:w="80" w:type="dxa"/>
            </w:tcMar>
          </w:tcPr>
          <w:p>
            <w:pPr>
              <w:jc w:val="left"/>
            </w:pPr>
            <w:r/>
            <w:r>
              <w:rPr>
                <w:rFonts w:ascii="Times New Roman" w:hAnsi="Times New Roman"/>
                <w:sz w:val="23"/>
              </w:rPr>
              <w:t>Application Programming Interface (Giao diện lập trình ứng dụng)</w:t>
            </w:r>
          </w:p>
        </w:tc>
      </w:tr>
      <w:tr>
        <w:tc>
          <w:tcPr>
            <w:tcW w:type="dxa" w:w="850"/>
            <w:vAlign w:val="center"/>
            <w:tcMar>
              <w:top w:w="50" w:type="dxa"/>
              <w:bottom w:w="50" w:type="dxa"/>
              <w:left w:w="80" w:type="dxa"/>
              <w:right w:w="80" w:type="dxa"/>
            </w:tcMar>
          </w:tcPr>
          <w:p>
            <w:pPr>
              <w:jc w:val="center"/>
            </w:pPr>
            <w:r/>
            <w:r>
              <w:rPr>
                <w:rFonts w:ascii="Times New Roman" w:hAnsi="Times New Roman"/>
                <w:sz w:val="23"/>
              </w:rPr>
              <w:t>4</w:t>
            </w:r>
          </w:p>
        </w:tc>
        <w:tc>
          <w:tcPr>
            <w:tcW w:type="dxa" w:w="1814"/>
            <w:vAlign w:val="center"/>
            <w:tcMar>
              <w:top w:w="50" w:type="dxa"/>
              <w:bottom w:w="50" w:type="dxa"/>
              <w:left w:w="80" w:type="dxa"/>
              <w:right w:w="80" w:type="dxa"/>
            </w:tcMar>
          </w:tcPr>
          <w:p>
            <w:pPr>
              <w:jc w:val="center"/>
            </w:pPr>
            <w:r/>
            <w:r>
              <w:rPr>
                <w:rFonts w:ascii="Times New Roman" w:hAnsi="Times New Roman"/>
                <w:b/>
                <w:sz w:val="23"/>
              </w:rPr>
              <w:t>REST</w:t>
            </w:r>
          </w:p>
        </w:tc>
        <w:tc>
          <w:tcPr>
            <w:tcW w:type="dxa" w:w="6520"/>
            <w:vAlign w:val="center"/>
            <w:tcMar>
              <w:top w:w="50" w:type="dxa"/>
              <w:bottom w:w="50" w:type="dxa"/>
              <w:left w:w="80" w:type="dxa"/>
              <w:right w:w="80" w:type="dxa"/>
            </w:tcMar>
          </w:tcPr>
          <w:p>
            <w:pPr>
              <w:jc w:val="left"/>
            </w:pPr>
            <w:r/>
            <w:r>
              <w:rPr>
                <w:rFonts w:ascii="Times New Roman" w:hAnsi="Times New Roman"/>
                <w:sz w:val="23"/>
              </w:rPr>
              <w:t>Representational State Transfer (Kiểu kiến trúc thiết kế dịch vụ web)</w:t>
            </w:r>
          </w:p>
        </w:tc>
      </w:tr>
      <w:tr>
        <w:tc>
          <w:tcPr>
            <w:tcW w:type="dxa" w:w="850"/>
            <w:vAlign w:val="center"/>
            <w:tcMar>
              <w:top w:w="50" w:type="dxa"/>
              <w:bottom w:w="50" w:type="dxa"/>
              <w:left w:w="80" w:type="dxa"/>
              <w:right w:w="80" w:type="dxa"/>
            </w:tcMar>
          </w:tcPr>
          <w:p>
            <w:pPr>
              <w:jc w:val="center"/>
            </w:pPr>
            <w:r/>
            <w:r>
              <w:rPr>
                <w:rFonts w:ascii="Times New Roman" w:hAnsi="Times New Roman"/>
                <w:sz w:val="23"/>
              </w:rPr>
              <w:t>5</w:t>
            </w:r>
          </w:p>
        </w:tc>
        <w:tc>
          <w:tcPr>
            <w:tcW w:type="dxa" w:w="1814"/>
            <w:vAlign w:val="center"/>
            <w:tcMar>
              <w:top w:w="50" w:type="dxa"/>
              <w:bottom w:w="50" w:type="dxa"/>
              <w:left w:w="80" w:type="dxa"/>
              <w:right w:w="80" w:type="dxa"/>
            </w:tcMar>
          </w:tcPr>
          <w:p>
            <w:pPr>
              <w:jc w:val="center"/>
            </w:pPr>
            <w:r/>
            <w:r>
              <w:rPr>
                <w:rFonts w:ascii="Times New Roman" w:hAnsi="Times New Roman"/>
                <w:b/>
                <w:sz w:val="23"/>
              </w:rPr>
              <w:t>WebSocket</w:t>
            </w:r>
          </w:p>
        </w:tc>
        <w:tc>
          <w:tcPr>
            <w:tcW w:type="dxa" w:w="6520"/>
            <w:vAlign w:val="center"/>
            <w:tcMar>
              <w:top w:w="50" w:type="dxa"/>
              <w:bottom w:w="50" w:type="dxa"/>
              <w:left w:w="80" w:type="dxa"/>
              <w:right w:w="80" w:type="dxa"/>
            </w:tcMar>
          </w:tcPr>
          <w:p>
            <w:pPr>
              <w:jc w:val="left"/>
            </w:pPr>
            <w:r/>
            <w:r>
              <w:rPr>
                <w:rFonts w:ascii="Times New Roman" w:hAnsi="Times New Roman"/>
                <w:sz w:val="23"/>
              </w:rPr>
              <w:t>Giao thức truyền thông hai chiều thời gian thực qua một kết nối TCP duy nhất</w:t>
            </w:r>
          </w:p>
        </w:tc>
      </w:tr>
      <w:tr>
        <w:tc>
          <w:tcPr>
            <w:tcW w:type="dxa" w:w="850"/>
            <w:vAlign w:val="center"/>
            <w:tcMar>
              <w:top w:w="50" w:type="dxa"/>
              <w:bottom w:w="50" w:type="dxa"/>
              <w:left w:w="80" w:type="dxa"/>
              <w:right w:w="80" w:type="dxa"/>
            </w:tcMar>
          </w:tcPr>
          <w:p>
            <w:pPr>
              <w:jc w:val="center"/>
            </w:pPr>
            <w:r/>
            <w:r>
              <w:rPr>
                <w:rFonts w:ascii="Times New Roman" w:hAnsi="Times New Roman"/>
                <w:sz w:val="23"/>
              </w:rPr>
              <w:t>6</w:t>
            </w:r>
          </w:p>
        </w:tc>
        <w:tc>
          <w:tcPr>
            <w:tcW w:type="dxa" w:w="1814"/>
            <w:vAlign w:val="center"/>
            <w:tcMar>
              <w:top w:w="50" w:type="dxa"/>
              <w:bottom w:w="50" w:type="dxa"/>
              <w:left w:w="80" w:type="dxa"/>
              <w:right w:w="80" w:type="dxa"/>
            </w:tcMar>
          </w:tcPr>
          <w:p>
            <w:pPr>
              <w:jc w:val="center"/>
            </w:pPr>
            <w:r/>
            <w:r>
              <w:rPr>
                <w:rFonts w:ascii="Times New Roman" w:hAnsi="Times New Roman"/>
                <w:b/>
                <w:sz w:val="23"/>
              </w:rPr>
              <w:t>CSDL / DBMS</w:t>
            </w:r>
          </w:p>
        </w:tc>
        <w:tc>
          <w:tcPr>
            <w:tcW w:type="dxa" w:w="6520"/>
            <w:vAlign w:val="center"/>
            <w:tcMar>
              <w:top w:w="50" w:type="dxa"/>
              <w:bottom w:w="50" w:type="dxa"/>
              <w:left w:w="80" w:type="dxa"/>
              <w:right w:w="80" w:type="dxa"/>
            </w:tcMar>
          </w:tcPr>
          <w:p>
            <w:pPr>
              <w:jc w:val="left"/>
            </w:pPr>
            <w:r/>
            <w:r>
              <w:rPr>
                <w:rFonts w:ascii="Times New Roman" w:hAnsi="Times New Roman"/>
                <w:sz w:val="23"/>
              </w:rPr>
              <w:t>Cơ sở dữ liệu / Database Management System (Hệ quản trị cơ sở dữ liệu)</w:t>
            </w:r>
          </w:p>
        </w:tc>
      </w:tr>
      <w:tr>
        <w:tc>
          <w:tcPr>
            <w:tcW w:type="dxa" w:w="850"/>
            <w:vAlign w:val="center"/>
            <w:tcMar>
              <w:top w:w="50" w:type="dxa"/>
              <w:bottom w:w="50" w:type="dxa"/>
              <w:left w:w="80" w:type="dxa"/>
              <w:right w:w="80" w:type="dxa"/>
            </w:tcMar>
          </w:tcPr>
          <w:p>
            <w:pPr>
              <w:jc w:val="center"/>
            </w:pPr>
            <w:r/>
            <w:r>
              <w:rPr>
                <w:rFonts w:ascii="Times New Roman" w:hAnsi="Times New Roman"/>
                <w:sz w:val="23"/>
              </w:rPr>
              <w:t>7</w:t>
            </w:r>
          </w:p>
        </w:tc>
        <w:tc>
          <w:tcPr>
            <w:tcW w:type="dxa" w:w="1814"/>
            <w:vAlign w:val="center"/>
            <w:tcMar>
              <w:top w:w="50" w:type="dxa"/>
              <w:bottom w:w="50" w:type="dxa"/>
              <w:left w:w="80" w:type="dxa"/>
              <w:right w:w="80" w:type="dxa"/>
            </w:tcMar>
          </w:tcPr>
          <w:p>
            <w:pPr>
              <w:jc w:val="center"/>
            </w:pPr>
            <w:r/>
            <w:r>
              <w:rPr>
                <w:rFonts w:ascii="Times New Roman" w:hAnsi="Times New Roman"/>
                <w:b/>
                <w:sz w:val="23"/>
              </w:rPr>
              <w:t>JWT</w:t>
            </w:r>
          </w:p>
        </w:tc>
        <w:tc>
          <w:tcPr>
            <w:tcW w:type="dxa" w:w="6520"/>
            <w:vAlign w:val="center"/>
            <w:tcMar>
              <w:top w:w="50" w:type="dxa"/>
              <w:bottom w:w="50" w:type="dxa"/>
              <w:left w:w="80" w:type="dxa"/>
              <w:right w:w="80" w:type="dxa"/>
            </w:tcMar>
          </w:tcPr>
          <w:p>
            <w:pPr>
              <w:jc w:val="left"/>
            </w:pPr>
            <w:r/>
            <w:r>
              <w:rPr>
                <w:rFonts w:ascii="Times New Roman" w:hAnsi="Times New Roman"/>
                <w:sz w:val="23"/>
              </w:rPr>
              <w:t>JSON Web Token (Phương thức xác thực phân quyền an toàn qua chuỗi token mã hóa)</w:t>
            </w:r>
          </w:p>
        </w:tc>
      </w:tr>
      <w:tr>
        <w:tc>
          <w:tcPr>
            <w:tcW w:type="dxa" w:w="850"/>
            <w:vAlign w:val="center"/>
            <w:tcMar>
              <w:top w:w="50" w:type="dxa"/>
              <w:bottom w:w="50" w:type="dxa"/>
              <w:left w:w="80" w:type="dxa"/>
              <w:right w:w="80" w:type="dxa"/>
            </w:tcMar>
          </w:tcPr>
          <w:p>
            <w:pPr>
              <w:jc w:val="center"/>
            </w:pPr>
            <w:r/>
            <w:r>
              <w:rPr>
                <w:rFonts w:ascii="Times New Roman" w:hAnsi="Times New Roman"/>
                <w:sz w:val="23"/>
              </w:rPr>
              <w:t>8</w:t>
            </w:r>
          </w:p>
        </w:tc>
        <w:tc>
          <w:tcPr>
            <w:tcW w:type="dxa" w:w="1814"/>
            <w:vAlign w:val="center"/>
            <w:tcMar>
              <w:top w:w="50" w:type="dxa"/>
              <w:bottom w:w="50" w:type="dxa"/>
              <w:left w:w="80" w:type="dxa"/>
              <w:right w:w="80" w:type="dxa"/>
            </w:tcMar>
          </w:tcPr>
          <w:p>
            <w:pPr>
              <w:jc w:val="center"/>
            </w:pPr>
            <w:r/>
            <w:r>
              <w:rPr>
                <w:rFonts w:ascii="Times New Roman" w:hAnsi="Times New Roman"/>
                <w:b/>
                <w:sz w:val="23"/>
              </w:rPr>
              <w:t>TCP / IP</w:t>
            </w:r>
          </w:p>
        </w:tc>
        <w:tc>
          <w:tcPr>
            <w:tcW w:type="dxa" w:w="6520"/>
            <w:vAlign w:val="center"/>
            <w:tcMar>
              <w:top w:w="50" w:type="dxa"/>
              <w:bottom w:w="50" w:type="dxa"/>
              <w:left w:w="80" w:type="dxa"/>
              <w:right w:w="80" w:type="dxa"/>
            </w:tcMar>
          </w:tcPr>
          <w:p>
            <w:pPr>
              <w:jc w:val="left"/>
            </w:pPr>
            <w:r/>
            <w:r>
              <w:rPr>
                <w:rFonts w:ascii="Times New Roman" w:hAnsi="Times New Roman"/>
                <w:sz w:val="23"/>
              </w:rPr>
              <w:t>Transmission Control Protocol / Internet Protocol (Bộ giao thức truyền thông mạng)</w:t>
            </w:r>
          </w:p>
        </w:tc>
      </w:tr>
      <w:tr>
        <w:tc>
          <w:tcPr>
            <w:tcW w:type="dxa" w:w="850"/>
            <w:vAlign w:val="center"/>
            <w:tcMar>
              <w:top w:w="50" w:type="dxa"/>
              <w:bottom w:w="50" w:type="dxa"/>
              <w:left w:w="80" w:type="dxa"/>
              <w:right w:w="80" w:type="dxa"/>
            </w:tcMar>
          </w:tcPr>
          <w:p>
            <w:pPr>
              <w:jc w:val="center"/>
            </w:pPr>
            <w:r/>
            <w:r>
              <w:rPr>
                <w:rFonts w:ascii="Times New Roman" w:hAnsi="Times New Roman"/>
                <w:sz w:val="23"/>
              </w:rPr>
              <w:t>9</w:t>
            </w:r>
          </w:p>
        </w:tc>
        <w:tc>
          <w:tcPr>
            <w:tcW w:type="dxa" w:w="1814"/>
            <w:vAlign w:val="center"/>
            <w:tcMar>
              <w:top w:w="50" w:type="dxa"/>
              <w:bottom w:w="50" w:type="dxa"/>
              <w:left w:w="80" w:type="dxa"/>
              <w:right w:w="80" w:type="dxa"/>
            </w:tcMar>
          </w:tcPr>
          <w:p>
            <w:pPr>
              <w:jc w:val="center"/>
            </w:pPr>
            <w:r/>
            <w:r>
              <w:rPr>
                <w:rFonts w:ascii="Times New Roman" w:hAnsi="Times New Roman"/>
                <w:b/>
                <w:sz w:val="23"/>
              </w:rPr>
              <w:t>BFD</w:t>
            </w:r>
          </w:p>
        </w:tc>
        <w:tc>
          <w:tcPr>
            <w:tcW w:type="dxa" w:w="6520"/>
            <w:vAlign w:val="center"/>
            <w:tcMar>
              <w:top w:w="50" w:type="dxa"/>
              <w:bottom w:w="50" w:type="dxa"/>
              <w:left w:w="80" w:type="dxa"/>
              <w:right w:w="80" w:type="dxa"/>
            </w:tcMar>
          </w:tcPr>
          <w:p>
            <w:pPr>
              <w:jc w:val="left"/>
            </w:pPr>
            <w:r/>
            <w:r>
              <w:rPr>
                <w:rFonts w:ascii="Times New Roman" w:hAnsi="Times New Roman"/>
                <w:sz w:val="23"/>
              </w:rPr>
              <w:t>Business Function Diagram (Biểu đồ phân rã chức năng hệ thống)</w:t>
            </w:r>
          </w:p>
        </w:tc>
      </w:tr>
      <w:tr>
        <w:tc>
          <w:tcPr>
            <w:tcW w:type="dxa" w:w="850"/>
            <w:vAlign w:val="center"/>
            <w:tcMar>
              <w:top w:w="50" w:type="dxa"/>
              <w:bottom w:w="50" w:type="dxa"/>
              <w:left w:w="80" w:type="dxa"/>
              <w:right w:w="80" w:type="dxa"/>
            </w:tcMar>
          </w:tcPr>
          <w:p>
            <w:pPr>
              <w:jc w:val="center"/>
            </w:pPr>
            <w:r/>
            <w:r>
              <w:rPr>
                <w:rFonts w:ascii="Times New Roman" w:hAnsi="Times New Roman"/>
                <w:sz w:val="23"/>
              </w:rPr>
              <w:t>10</w:t>
            </w:r>
          </w:p>
        </w:tc>
        <w:tc>
          <w:tcPr>
            <w:tcW w:type="dxa" w:w="1814"/>
            <w:vAlign w:val="center"/>
            <w:tcMar>
              <w:top w:w="50" w:type="dxa"/>
              <w:bottom w:w="50" w:type="dxa"/>
              <w:left w:w="80" w:type="dxa"/>
              <w:right w:w="80" w:type="dxa"/>
            </w:tcMar>
          </w:tcPr>
          <w:p>
            <w:pPr>
              <w:jc w:val="center"/>
            </w:pPr>
            <w:r/>
            <w:r>
              <w:rPr>
                <w:rFonts w:ascii="Times New Roman" w:hAnsi="Times New Roman"/>
                <w:b/>
                <w:sz w:val="23"/>
              </w:rPr>
              <w:t>UML</w:t>
            </w:r>
          </w:p>
        </w:tc>
        <w:tc>
          <w:tcPr>
            <w:tcW w:type="dxa" w:w="6520"/>
            <w:vAlign w:val="center"/>
            <w:tcMar>
              <w:top w:w="50" w:type="dxa"/>
              <w:bottom w:w="50" w:type="dxa"/>
              <w:left w:w="80" w:type="dxa"/>
              <w:right w:w="80" w:type="dxa"/>
            </w:tcMar>
          </w:tcPr>
          <w:p>
            <w:pPr>
              <w:jc w:val="left"/>
            </w:pPr>
            <w:r/>
            <w:r>
              <w:rPr>
                <w:rFonts w:ascii="Times New Roman" w:hAnsi="Times New Roman"/>
                <w:sz w:val="23"/>
              </w:rPr>
              <w:t>Unified Modeling Language (Ngôn ngữ mô hình hóa thống nhất)</w:t>
            </w:r>
          </w:p>
        </w:tc>
      </w:tr>
      <w:tr>
        <w:tc>
          <w:tcPr>
            <w:tcW w:type="dxa" w:w="850"/>
            <w:vAlign w:val="center"/>
            <w:tcMar>
              <w:top w:w="50" w:type="dxa"/>
              <w:bottom w:w="50" w:type="dxa"/>
              <w:left w:w="80" w:type="dxa"/>
              <w:right w:w="80" w:type="dxa"/>
            </w:tcMar>
          </w:tcPr>
          <w:p>
            <w:pPr>
              <w:jc w:val="center"/>
            </w:pPr>
            <w:r/>
            <w:r>
              <w:rPr>
                <w:rFonts w:ascii="Times New Roman" w:hAnsi="Times New Roman"/>
                <w:sz w:val="23"/>
              </w:rPr>
              <w:t>11</w:t>
            </w:r>
          </w:p>
        </w:tc>
        <w:tc>
          <w:tcPr>
            <w:tcW w:type="dxa" w:w="1814"/>
            <w:vAlign w:val="center"/>
            <w:tcMar>
              <w:top w:w="50" w:type="dxa"/>
              <w:bottom w:w="50" w:type="dxa"/>
              <w:left w:w="80" w:type="dxa"/>
              <w:right w:w="80" w:type="dxa"/>
            </w:tcMar>
          </w:tcPr>
          <w:p>
            <w:pPr>
              <w:jc w:val="center"/>
            </w:pPr>
            <w:r/>
            <w:r>
              <w:rPr>
                <w:rFonts w:ascii="Times New Roman" w:hAnsi="Times New Roman"/>
                <w:b/>
                <w:sz w:val="23"/>
              </w:rPr>
              <w:t>ERD</w:t>
            </w:r>
          </w:p>
        </w:tc>
        <w:tc>
          <w:tcPr>
            <w:tcW w:type="dxa" w:w="6520"/>
            <w:vAlign w:val="center"/>
            <w:tcMar>
              <w:top w:w="50" w:type="dxa"/>
              <w:bottom w:w="50" w:type="dxa"/>
              <w:left w:w="80" w:type="dxa"/>
              <w:right w:w="80" w:type="dxa"/>
            </w:tcMar>
          </w:tcPr>
          <w:p>
            <w:pPr>
              <w:jc w:val="left"/>
            </w:pPr>
            <w:r/>
            <w:r>
              <w:rPr>
                <w:rFonts w:ascii="Times New Roman" w:hAnsi="Times New Roman"/>
                <w:sz w:val="23"/>
              </w:rPr>
              <w:t>Entity Relationship Diagram (Sơ đồ mối quan hệ thực thể trong CSDL)</w:t>
            </w:r>
          </w:p>
        </w:tc>
      </w:tr>
    </w:tbl>
    <w:p>
      <w:pPr>
        <w:spacing w:before="400" w:after="200" w:line="288" w:lineRule="auto"/>
        <w:jc w:val="center"/>
      </w:pPr>
      <w:r>
        <w:rPr>
          <w:rFonts w:ascii="Times New Roman" w:hAnsi="Times New Roman"/>
          <w:b/>
          <w:i w:val="0"/>
          <w:sz w:val="30"/>
        </w:rPr>
        <w:t>LỜI MỞ ĐẦU</w:t>
      </w:r>
    </w:p>
    <w:p>
      <w:pPr>
        <w:spacing w:line="312" w:lineRule="auto" w:before="0" w:after="80"/>
        <w:ind w:firstLine="567"/>
        <w:jc w:val="both"/>
      </w:pPr>
      <w:r>
        <w:rPr>
          <w:rFonts w:ascii="Times New Roman" w:hAnsi="Times New Roman"/>
          <w:b w:val="0"/>
          <w:i w:val="0"/>
          <w:sz w:val="26"/>
        </w:rPr>
        <w:t>Trong thời đại công nghệ số bùng nổ hiện nay, nhu cầu trao đổi thông tin, tương tác nhanh chóng và làm việc nhóm từ xa đã trở thành một phần tất yếu trong đời sống và công việc hàng ngày của mỗi cá nhân cũng như các tổ chức, doanh nghiệp. Sự chuyển dịch mạnh mẽ sang môi trường làm việc số đòi hỏi các hệ thống liên lạc không chỉ dừng lại ở tính năng gửi và nhận tin nhắn văn bản thông thường, mà còn phải đáp ứng khả năng truyền tải tức thời (real-time), hỗ trợ truyền nhận đa phương tiện (tệp tin, hình ảnh, tài liệu) với tốc độ cao, độ trễ thấp và đặc biệt là độ tin cậy và an toàn thông tin.</w:t>
      </w:r>
    </w:p>
    <w:p>
      <w:pPr>
        <w:spacing w:line="312" w:lineRule="auto" w:before="0" w:after="80"/>
        <w:ind w:firstLine="567"/>
        <w:jc w:val="both"/>
      </w:pPr>
      <w:r>
        <w:rPr>
          <w:rFonts w:ascii="Times New Roman" w:hAnsi="Times New Roman"/>
          <w:b w:val="0"/>
          <w:i w:val="0"/>
          <w:sz w:val="26"/>
        </w:rPr>
        <w:t>Đối với sinh viên chuyên ngành Công nghệ thông tin, học phần Đồ án chuyên ngành Công nghệ phần mềm là một cơ hội thực tiễn quý báu để vận dụng toàn diện các kiến thức nền tảng về phân tích thiết kế hệ thống, kiến trúc phần mềm, quản trị cơ sở dữ liệu và các công nghệ phát triển hiện đại vào việc xây dựng một sản phẩm hoàn chỉnh có giá trị ứng dụng cao.</w:t>
      </w:r>
    </w:p>
    <w:p>
      <w:pPr>
        <w:spacing w:line="312" w:lineRule="auto" w:before="0" w:after="80"/>
        <w:ind w:firstLine="567"/>
        <w:jc w:val="both"/>
      </w:pPr>
      <w:r>
        <w:rPr>
          <w:rFonts w:ascii="Times New Roman" w:hAnsi="Times New Roman"/>
          <w:b w:val="0"/>
          <w:i w:val="0"/>
          <w:sz w:val="26"/>
        </w:rPr>
        <w:t>Nhận thức sâu sắc được tầm quan trọng đó, Nhóm 05 đã lựa chọn đề tài: "Xây dựng ứng dụng nhắn tin và truyền thông tin". Báo cáo giai đoạn này tập trung trình bày toàn diện nội dung CHƯƠNG I: TỔNG QUAN VỀ ĐỀ TÀI, đóng vai trò là kim chỉ nam định hình bài toán, khảo sát các yêu cầu nghiệp vụ thực tế, xác lập mục tiêu, phương pháp tiếp cận và kế hoạch hành động chi tiết trước khi bước vào các giai đoạn hiện thực hóa kỹ thuật và phát triển sản phẩm.</w:t>
      </w:r>
    </w:p>
    <w:p>
      <w:pPr>
        <w:spacing w:line="312" w:lineRule="auto" w:before="0" w:after="80"/>
        <w:ind w:firstLine="567"/>
        <w:jc w:val="both"/>
      </w:pPr>
      <w:r>
        <w:rPr>
          <w:rFonts w:ascii="Times New Roman" w:hAnsi="Times New Roman"/>
          <w:b w:val="0"/>
          <w:i w:val="0"/>
          <w:sz w:val="26"/>
        </w:rPr>
        <w:t>Nhóm tác giả xin gửi lời cảm ơn chân thành tới các thầy cô giáo Khoa Công nghệ thông tin – Trường Đại học Công nghệ Đông Á đã tận tình định hướng và truyền đạt kiến thức chuyên môn quý báu. Dù đã có nhiều cố gắng, báo cáo khó tránh khỏi những thiếu sót nhất định; nhóm rất mong nhận được những ý kiến đóng góp quý báu từ thầy cô để đồ án ngày càng hoàn thiện hơn.</w:t>
      </w:r>
    </w:p>
    <w:p>
      <w:r>
        <w:br w:type="page"/>
      </w:r>
    </w:p>
    <w:p>
      <w:pPr>
        <w:spacing w:before="200" w:after="280" w:line="288" w:lineRule="auto"/>
        <w:jc w:val="center"/>
      </w:pPr>
      <w:r>
        <w:rPr>
          <w:rFonts w:ascii="Times New Roman" w:hAnsi="Times New Roman"/>
          <w:b/>
          <w:i w:val="0"/>
          <w:sz w:val="32"/>
        </w:rPr>
        <w:t>CHƯƠNG I. TỔNG QUAN VỀ ĐỀ TÀI</w:t>
      </w:r>
    </w:p>
    <w:p>
      <w:pPr>
        <w:spacing w:before="280" w:after="120" w:line="288" w:lineRule="auto"/>
        <w:jc w:val="left"/>
      </w:pPr>
      <w:r>
        <w:rPr>
          <w:rFonts w:ascii="Times New Roman" w:hAnsi="Times New Roman"/>
          <w:b/>
          <w:i w:val="0"/>
          <w:sz w:val="30"/>
        </w:rPr>
        <w:t>1.1. Đặt vấn đề</w:t>
      </w:r>
    </w:p>
    <w:p>
      <w:pPr>
        <w:spacing w:before="200" w:after="80" w:line="288" w:lineRule="auto"/>
        <w:jc w:val="left"/>
      </w:pPr>
      <w:r>
        <w:rPr>
          <w:rFonts w:ascii="Times New Roman" w:hAnsi="Times New Roman"/>
          <w:b/>
          <w:i w:val="0"/>
          <w:sz w:val="27"/>
        </w:rPr>
        <w:t>1.1.1. Bối cảnh thực tế và xu hướng chuyển đổi số trong giao tiếp</w:t>
      </w:r>
    </w:p>
    <w:p>
      <w:pPr>
        <w:spacing w:line="312" w:lineRule="auto" w:before="0" w:after="80"/>
        <w:ind w:firstLine="567"/>
        <w:jc w:val="both"/>
      </w:pPr>
      <w:r>
        <w:rPr>
          <w:rFonts w:ascii="Times New Roman" w:hAnsi="Times New Roman"/>
          <w:b w:val="0"/>
          <w:i w:val="0"/>
          <w:sz w:val="26"/>
        </w:rPr>
        <w:t>Cách mạng công nghiệp 4.0 cùng xu thế chuyển đổi số mạnh mẽ đã tái định hình phương thức giao tiếp của xã hội. Nếu như trước đây, giao tiếp qua thư điện tử (email) hoặc tin nhắn viễn thông SMS chiếm ưu thế, thì ngày nay, các nền tảng tin nhắn tức thời (Instant Messaging - IM) đã vươn lên trở thành phương tiện kết nối chủ đạo. Người dùng mong muốn nhận được phản hồi ngay tức thì, đồng thời có thể dễ dàng chia sẻ tài liệu công việc, hình ảnh độ nét cao và tương tác nhóm trực tuyến mà không bị giới hạn bởi không gian và thời gian.</w:t>
      </w:r>
    </w:p>
    <w:p>
      <w:pPr>
        <w:spacing w:line="312" w:lineRule="auto" w:before="0" w:after="80"/>
        <w:ind w:firstLine="567"/>
        <w:jc w:val="both"/>
      </w:pPr>
      <w:r>
        <w:rPr>
          <w:rFonts w:ascii="Times New Roman" w:hAnsi="Times New Roman"/>
          <w:b w:val="0"/>
          <w:i w:val="0"/>
          <w:sz w:val="26"/>
        </w:rPr>
        <w:t>Theo các thống kê công nghệ gần đây, lưu lượng trao đổi qua các ứng dụng tin nhắn thời gian thực chiếm tới hơn 60% tổng lưu lượng trao đổi trực tuyến hàng ngày của người dùng văn phòng và sinh viên. Các nền tảng liên lạc không chỉ phục vụ nhu cầu xã hội thông thường mà còn trở thành công cụ cộng tác trực tuyến cốt lõi cho các nhóm học tập, phòng ban và doanh nghiệp.</w:t>
      </w:r>
    </w:p>
    <w:p>
      <w:pPr>
        <w:spacing w:before="200" w:after="80" w:line="288" w:lineRule="auto"/>
        <w:jc w:val="left"/>
      </w:pPr>
      <w:r>
        <w:rPr>
          <w:rFonts w:ascii="Times New Roman" w:hAnsi="Times New Roman"/>
          <w:b/>
          <w:i w:val="0"/>
          <w:sz w:val="27"/>
        </w:rPr>
        <w:t>1.1.2. Tính cấp thiết của việc xây dựng ứng dụng nhắn tin và truyền thông tin</w:t>
      </w:r>
    </w:p>
    <w:p>
      <w:pPr>
        <w:spacing w:line="312" w:lineRule="auto" w:before="0" w:after="80"/>
        <w:ind w:firstLine="567"/>
        <w:jc w:val="both"/>
      </w:pPr>
      <w:r>
        <w:rPr>
          <w:rFonts w:ascii="Times New Roman" w:hAnsi="Times New Roman"/>
          <w:b w:val="0"/>
          <w:i w:val="0"/>
          <w:sz w:val="26"/>
        </w:rPr>
        <w:t>Mặc dù trên thị trường đã có nhiều ứng dụng liên lạc nổi tiếng như Zalo, Messenger, Telegram hay Slack, nhưng việc tìm hiểu và tự xây dựng một ứng dụng nhắn tin độc lập vẫn mang tính cấp thiết và ý nghĩa to lớn, cụ thể:</w:t>
      </w:r>
    </w:p>
    <w:p>
      <w:pPr>
        <w:spacing w:line="312" w:lineRule="auto" w:before="0" w:after="60"/>
        <w:ind w:left="567" w:hanging="283"/>
        <w:jc w:val="both"/>
      </w:pPr>
      <w:r>
        <w:rPr>
          <w:rFonts w:ascii="Times New Roman" w:hAnsi="Times New Roman"/>
          <w:b/>
          <w:sz w:val="26"/>
        </w:rPr>
        <w:t xml:space="preserve">a. Tính chủ động và kiểm soát dữ liệu: </w:t>
      </w:r>
      <w:r>
        <w:rPr>
          <w:rFonts w:ascii="Times New Roman" w:hAnsi="Times New Roman"/>
          <w:sz w:val="26"/>
        </w:rPr>
        <w:t>Nhiều tổ chức, trường học và doanh nghiệp có nhu cầu triển khai hệ thống liên lạc nội bộ riêng nhằm bảo vệ thông tin mật, tránh nguy cơ rò rỉ dữ liệu hoặc phụ thuộc vào máy chủ của các nhà cung cấp bên thứ ba.</w:t>
      </w:r>
    </w:p>
    <w:p>
      <w:pPr>
        <w:spacing w:line="312" w:lineRule="auto" w:before="0" w:after="60"/>
        <w:ind w:left="567" w:hanging="283"/>
        <w:jc w:val="both"/>
      </w:pPr>
      <w:r>
        <w:rPr>
          <w:rFonts w:ascii="Times New Roman" w:hAnsi="Times New Roman"/>
          <w:b/>
          <w:sz w:val="26"/>
        </w:rPr>
        <w:t xml:space="preserve">b. Tính tùy biến cao: </w:t>
      </w:r>
      <w:r>
        <w:rPr>
          <w:rFonts w:ascii="Times New Roman" w:hAnsi="Times New Roman"/>
          <w:sz w:val="26"/>
        </w:rPr>
        <w:t>Một ứng dụng tự thiết kế cho phép linh hoạt tích hợp các tính năng phục vụ đúng quy trình công việc nội bộ như phân loại nhóm thảo luận theo học phần/dự án, chia sẻ dữ liệu trực tiếp, theo dõi tiến độ và giao diện tinh gọn, không bị làm phiền bởi quảng cáo thương mại.</w:t>
      </w:r>
    </w:p>
    <w:p>
      <w:pPr>
        <w:spacing w:line="312" w:lineRule="auto" w:before="0" w:after="60"/>
        <w:ind w:left="567" w:hanging="283"/>
        <w:jc w:val="both"/>
      </w:pPr>
      <w:r>
        <w:rPr>
          <w:rFonts w:ascii="Times New Roman" w:hAnsi="Times New Roman"/>
          <w:b/>
          <w:sz w:val="26"/>
        </w:rPr>
        <w:t xml:space="preserve">c. Ý nghĩa đào tạo và phát triển năng lực: </w:t>
      </w:r>
      <w:r>
        <w:rPr>
          <w:rFonts w:ascii="Times New Roman" w:hAnsi="Times New Roman"/>
          <w:sz w:val="26"/>
        </w:rPr>
        <w:t>Xây dựng ứng dụng nhắn tin đòi hỏi kỹ năng tích hợp phức tạp giữa giao thức mạng hai chiều (Full-duplex WebSocket), kỹ thuật xử lý bất đồng bộ, kiến trúc cơ sở dữ liệu lớn và thiết kế giao diện tương tác tức thì. Đây là bài toán lý tưởng để nhóm sinh viên cọ xát và làm chủ công nghệ thực chiến.</w:t>
      </w:r>
    </w:p>
    <w:p>
      <w:pPr>
        <w:spacing w:before="200" w:after="80" w:line="288" w:lineRule="auto"/>
        <w:jc w:val="left"/>
      </w:pPr>
      <w:r>
        <w:rPr>
          <w:rFonts w:ascii="Times New Roman" w:hAnsi="Times New Roman"/>
          <w:b/>
          <w:i w:val="0"/>
          <w:sz w:val="27"/>
        </w:rPr>
        <w:t>1.1.3. Các thách thức kỹ thuật cốt lõi trong truyền tin thời gian thực</w:t>
      </w:r>
    </w:p>
    <w:p>
      <w:pPr>
        <w:spacing w:line="312" w:lineRule="auto" w:before="0" w:after="80"/>
        <w:ind w:firstLine="567"/>
        <w:jc w:val="both"/>
      </w:pPr>
      <w:r>
        <w:rPr>
          <w:rFonts w:ascii="Times New Roman" w:hAnsi="Times New Roman"/>
          <w:b w:val="0"/>
          <w:i w:val="0"/>
          <w:sz w:val="26"/>
        </w:rPr>
        <w:t>Khi phát triển hệ thống nhắn tin và truyền thông tin, nhóm phát triển phải đối mặt và giải quyết các bài toán kỹ thuật trọng yếu sau:</w:t>
      </w:r>
    </w:p>
    <w:p>
      <w:pPr>
        <w:spacing w:line="312" w:lineRule="auto" w:before="0" w:after="60"/>
        <w:ind w:left="567" w:hanging="283"/>
        <w:jc w:val="both"/>
      </w:pPr>
      <w:r>
        <w:rPr>
          <w:rFonts w:ascii="Times New Roman" w:hAnsi="Times New Roman"/>
          <w:b/>
          <w:sz w:val="26"/>
        </w:rPr>
        <w:t xml:space="preserve">1. Độ trễ thấp (Low Latency): </w:t>
      </w:r>
      <w:r>
        <w:rPr>
          <w:rFonts w:ascii="Times New Roman" w:hAnsi="Times New Roman"/>
          <w:sz w:val="26"/>
        </w:rPr>
        <w:t>Hệ thống phải đảm bảo tin nhắn được chuyển tiếp giữa người gửi và người nhận trong khoảng thời gian tính bằng mili-giây (dưới 200ms) để mang lại cảm giác tức thời chân thực.</w:t>
      </w:r>
    </w:p>
    <w:p>
      <w:pPr>
        <w:spacing w:line="312" w:lineRule="auto" w:before="0" w:after="60"/>
        <w:ind w:left="567" w:hanging="283"/>
        <w:jc w:val="both"/>
      </w:pPr>
      <w:r>
        <w:rPr>
          <w:rFonts w:ascii="Times New Roman" w:hAnsi="Times New Roman"/>
          <w:b/>
          <w:sz w:val="26"/>
        </w:rPr>
        <w:t xml:space="preserve">2. Quản lý trạng thái kết nối đồng thời: </w:t>
      </w:r>
      <w:r>
        <w:rPr>
          <w:rFonts w:ascii="Times New Roman" w:hAnsi="Times New Roman"/>
          <w:sz w:val="26"/>
        </w:rPr>
        <w:t>Máy chủ phải duy trì ổn định hàng ngàn kết nối liên tục, xử lý tốt các tình huống người dùng ngắt kết nối đột ngột (rớt mạng, đổi mạng) và tự động khôi phục phiên kết nối mà không làm mất mát tin nhắn.</w:t>
      </w:r>
    </w:p>
    <w:p>
      <w:pPr>
        <w:spacing w:line="312" w:lineRule="auto" w:before="0" w:after="60"/>
        <w:ind w:left="567" w:hanging="283"/>
        <w:jc w:val="both"/>
      </w:pPr>
      <w:r>
        <w:rPr>
          <w:rFonts w:ascii="Times New Roman" w:hAnsi="Times New Roman"/>
          <w:b/>
          <w:sz w:val="26"/>
        </w:rPr>
        <w:t xml:space="preserve">3. Tối ưu hóa truyền tải tệp tin dung lượng lớn: </w:t>
      </w:r>
      <w:r>
        <w:rPr>
          <w:rFonts w:ascii="Times New Roman" w:hAnsi="Times New Roman"/>
          <w:sz w:val="26"/>
        </w:rPr>
        <w:t>Việc chia sẻ hình ảnh độ phân giải cao và các tệp tài liệu lớn dễ gây nghẽn băng thông hệ thống nếu không có kỹ thuật phân mảnh dữ liệu (chunking), luồng xử lý riêng biệt (streaming) và cơ chế lưu trữ đệm (caching) hiệu quả.</w:t>
      </w:r>
    </w:p>
    <w:p>
      <w:pPr>
        <w:spacing w:line="312" w:lineRule="auto" w:before="0" w:after="60"/>
        <w:ind w:left="567" w:hanging="283"/>
        <w:jc w:val="both"/>
      </w:pPr>
      <w:r>
        <w:rPr>
          <w:rFonts w:ascii="Times New Roman" w:hAnsi="Times New Roman"/>
          <w:b/>
          <w:sz w:val="26"/>
        </w:rPr>
        <w:t xml:space="preserve">4. Bảo mật và toàn vẹn dữ liệu: </w:t>
      </w:r>
      <w:r>
        <w:rPr>
          <w:rFonts w:ascii="Times New Roman" w:hAnsi="Times New Roman"/>
          <w:sz w:val="26"/>
        </w:rPr>
        <w:t>Bảo đảm mật khẩu người dùng được băm an toàn, các yêu cầu truy cập được xác thực định danh qua mã hóa token, dữ liệu tin nhắn không bị can thiệp trái phép trên đường truyền.</w:t>
      </w:r>
    </w:p>
    <w:p>
      <w:pPr>
        <w:spacing w:before="120" w:after="120" w:line="288" w:lineRule="auto"/>
        <w:jc w:val="center"/>
      </w:pPr>
      <w:r>
        <w:rPr>
          <w:rFonts w:ascii="Times New Roman" w:hAnsi="Times New Roman"/>
          <w:b/>
          <w:i/>
          <w:sz w:val="24"/>
        </w:rPr>
        <w:t>Bảng 1.1: Khảo sát và so sánh các nền tảng nhắn tin phổ biến hiện nay</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1417"/>
            <w:shd w:fill="E8EEF5"/>
            <w:vAlign w:val="center"/>
            <w:tcMar>
              <w:top w:w="50" w:type="dxa"/>
              <w:bottom w:w="50" w:type="dxa"/>
              <w:left w:w="60" w:type="dxa"/>
              <w:right w:w="60" w:type="dxa"/>
            </w:tcMar>
          </w:tcPr>
          <w:p>
            <w:pPr>
              <w:jc w:val="center"/>
            </w:pPr>
            <w:r/>
            <w:r>
              <w:rPr>
                <w:rFonts w:ascii="Times New Roman" w:hAnsi="Times New Roman"/>
                <w:b/>
                <w:sz w:val="22"/>
              </w:rPr>
              <w:t>Nền tảng</w:t>
            </w:r>
          </w:p>
        </w:tc>
        <w:tc>
          <w:tcPr>
            <w:tcW w:type="dxa" w:w="1587"/>
            <w:shd w:fill="E8EEF5"/>
            <w:vAlign w:val="center"/>
            <w:tcMar>
              <w:top w:w="50" w:type="dxa"/>
              <w:bottom w:w="50" w:type="dxa"/>
              <w:left w:w="60" w:type="dxa"/>
              <w:right w:w="60" w:type="dxa"/>
            </w:tcMar>
          </w:tcPr>
          <w:p>
            <w:pPr>
              <w:jc w:val="center"/>
            </w:pPr>
            <w:r/>
            <w:r>
              <w:rPr>
                <w:rFonts w:ascii="Times New Roman" w:hAnsi="Times New Roman"/>
                <w:b/>
                <w:sz w:val="22"/>
              </w:rPr>
              <w:t>Giao thức truyền tin</w:t>
            </w:r>
          </w:p>
        </w:tc>
        <w:tc>
          <w:tcPr>
            <w:tcW w:type="dxa" w:w="2154"/>
            <w:shd w:fill="E8EEF5"/>
            <w:vAlign w:val="center"/>
            <w:tcMar>
              <w:top w:w="50" w:type="dxa"/>
              <w:bottom w:w="50" w:type="dxa"/>
              <w:left w:w="60" w:type="dxa"/>
              <w:right w:w="60" w:type="dxa"/>
            </w:tcMar>
          </w:tcPr>
          <w:p>
            <w:pPr>
              <w:jc w:val="center"/>
            </w:pPr>
            <w:r/>
            <w:r>
              <w:rPr>
                <w:rFonts w:ascii="Times New Roman" w:hAnsi="Times New Roman"/>
                <w:b/>
                <w:sz w:val="22"/>
              </w:rPr>
              <w:t>Ưu điểm nổi bật</w:t>
            </w:r>
          </w:p>
        </w:tc>
        <w:tc>
          <w:tcPr>
            <w:tcW w:type="dxa" w:w="2154"/>
            <w:shd w:fill="E8EEF5"/>
            <w:vAlign w:val="center"/>
            <w:tcMar>
              <w:top w:w="50" w:type="dxa"/>
              <w:bottom w:w="50" w:type="dxa"/>
              <w:left w:w="60" w:type="dxa"/>
              <w:right w:w="60" w:type="dxa"/>
            </w:tcMar>
          </w:tcPr>
          <w:p>
            <w:pPr>
              <w:jc w:val="center"/>
            </w:pPr>
            <w:r/>
            <w:r>
              <w:rPr>
                <w:rFonts w:ascii="Times New Roman" w:hAnsi="Times New Roman"/>
                <w:b/>
                <w:sz w:val="22"/>
              </w:rPr>
              <w:t>Hạn chế / Bất cập</w:t>
            </w:r>
          </w:p>
        </w:tc>
        <w:tc>
          <w:tcPr>
            <w:tcW w:type="dxa" w:w="1984"/>
            <w:shd w:fill="E8EEF5"/>
            <w:vAlign w:val="center"/>
            <w:tcMar>
              <w:top w:w="50" w:type="dxa"/>
              <w:bottom w:w="50" w:type="dxa"/>
              <w:left w:w="60" w:type="dxa"/>
              <w:right w:w="60" w:type="dxa"/>
            </w:tcMar>
          </w:tcPr>
          <w:p>
            <w:pPr>
              <w:jc w:val="center"/>
            </w:pPr>
            <w:r/>
            <w:r>
              <w:rPr>
                <w:rFonts w:ascii="Times New Roman" w:hAnsi="Times New Roman"/>
                <w:b/>
                <w:sz w:val="22"/>
              </w:rPr>
              <w:t>Định hướng của đề tài</w:t>
            </w:r>
          </w:p>
        </w:tc>
      </w:tr>
      <w:tr>
        <w:tc>
          <w:tcPr>
            <w:tcW w:type="dxa" w:w="1417"/>
            <w:vAlign w:val="center"/>
            <w:tcMar>
              <w:top w:w="50" w:type="dxa"/>
              <w:bottom w:w="50" w:type="dxa"/>
              <w:left w:w="60" w:type="dxa"/>
              <w:right w:w="60" w:type="dxa"/>
            </w:tcMar>
          </w:tcPr>
          <w:p>
            <w:pPr>
              <w:spacing w:line="276" w:lineRule="auto" w:after="40"/>
              <w:jc w:val="center"/>
            </w:pPr>
            <w:r/>
            <w:r>
              <w:rPr>
                <w:rFonts w:ascii="Times New Roman" w:hAnsi="Times New Roman"/>
                <w:b/>
                <w:sz w:val="21"/>
              </w:rPr>
              <w:t>Telegram</w:t>
            </w:r>
          </w:p>
        </w:tc>
        <w:tc>
          <w:tcPr>
            <w:tcW w:type="dxa" w:w="1587"/>
            <w:vAlign w:val="center"/>
            <w:tcMar>
              <w:top w:w="50" w:type="dxa"/>
              <w:bottom w:w="50" w:type="dxa"/>
              <w:left w:w="60" w:type="dxa"/>
              <w:right w:w="60" w:type="dxa"/>
            </w:tcMar>
          </w:tcPr>
          <w:p>
            <w:pPr>
              <w:spacing w:line="276" w:lineRule="auto" w:after="40"/>
              <w:jc w:val="left"/>
            </w:pPr>
            <w:r/>
            <w:r>
              <w:rPr>
                <w:rFonts w:ascii="Times New Roman" w:hAnsi="Times New Roman"/>
                <w:sz w:val="21"/>
              </w:rPr>
              <w:t>MTProto, WebSocket</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Tốc độ cực nhanh, lưu trữ đám mây, bot phong phú.</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Mã nguồn máy chủ đóng, dữ liệu phụ thuộc nước ngoài.</w:t>
            </w:r>
          </w:p>
        </w:tc>
        <w:tc>
          <w:tcPr>
            <w:tcW w:type="dxa" w:w="1984"/>
            <w:vAlign w:val="center"/>
            <w:tcMar>
              <w:top w:w="50" w:type="dxa"/>
              <w:bottom w:w="50" w:type="dxa"/>
              <w:left w:w="60" w:type="dxa"/>
              <w:right w:w="60" w:type="dxa"/>
            </w:tcMar>
          </w:tcPr>
          <w:p>
            <w:pPr>
              <w:spacing w:line="276" w:lineRule="auto" w:after="40"/>
              <w:jc w:val="left"/>
            </w:pPr>
            <w:r/>
            <w:r>
              <w:rPr>
                <w:rFonts w:ascii="Times New Roman" w:hAnsi="Times New Roman"/>
                <w:sz w:val="21"/>
              </w:rPr>
              <w:t>Áp dụng cơ chế WebSocket và lưu trữ tin nhắn phân tầng.</w:t>
            </w:r>
          </w:p>
        </w:tc>
      </w:tr>
      <w:tr>
        <w:tc>
          <w:tcPr>
            <w:tcW w:type="dxa" w:w="1417"/>
            <w:vAlign w:val="center"/>
            <w:tcMar>
              <w:top w:w="50" w:type="dxa"/>
              <w:bottom w:w="50" w:type="dxa"/>
              <w:left w:w="60" w:type="dxa"/>
              <w:right w:w="60" w:type="dxa"/>
            </w:tcMar>
          </w:tcPr>
          <w:p>
            <w:pPr>
              <w:spacing w:line="276" w:lineRule="auto" w:after="40"/>
              <w:jc w:val="center"/>
            </w:pPr>
            <w:r/>
            <w:r>
              <w:rPr>
                <w:rFonts w:ascii="Times New Roman" w:hAnsi="Times New Roman"/>
                <w:b/>
                <w:sz w:val="21"/>
              </w:rPr>
              <w:t>Zalo</w:t>
            </w:r>
          </w:p>
        </w:tc>
        <w:tc>
          <w:tcPr>
            <w:tcW w:type="dxa" w:w="1587"/>
            <w:vAlign w:val="center"/>
            <w:tcMar>
              <w:top w:w="50" w:type="dxa"/>
              <w:bottom w:w="50" w:type="dxa"/>
              <w:left w:w="60" w:type="dxa"/>
              <w:right w:w="60" w:type="dxa"/>
            </w:tcMar>
          </w:tcPr>
          <w:p>
            <w:pPr>
              <w:spacing w:line="276" w:lineRule="auto" w:after="40"/>
              <w:jc w:val="left"/>
            </w:pPr>
            <w:r/>
            <w:r>
              <w:rPr>
                <w:rFonts w:ascii="Times New Roman" w:hAnsi="Times New Roman"/>
                <w:sz w:val="21"/>
              </w:rPr>
              <w:t>WebSocket, TCP</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Giao diện thân thiện người Việt, truyền file thuận tiện.</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Tập tin và ảnh bị nén, dữ liệu dễ mất nếu đổi thiết bị.</w:t>
            </w:r>
          </w:p>
        </w:tc>
        <w:tc>
          <w:tcPr>
            <w:tcW w:type="dxa" w:w="1984"/>
            <w:vAlign w:val="center"/>
            <w:tcMar>
              <w:top w:w="50" w:type="dxa"/>
              <w:bottom w:w="50" w:type="dxa"/>
              <w:left w:w="60" w:type="dxa"/>
              <w:right w:w="60" w:type="dxa"/>
            </w:tcMar>
          </w:tcPr>
          <w:p>
            <w:pPr>
              <w:spacing w:line="276" w:lineRule="auto" w:after="40"/>
              <w:jc w:val="left"/>
            </w:pPr>
            <w:r/>
            <w:r>
              <w:rPr>
                <w:rFonts w:ascii="Times New Roman" w:hAnsi="Times New Roman"/>
                <w:sz w:val="21"/>
              </w:rPr>
              <w:t>Lưu trữ tập trung, tối ưu truyền file nguyên gốc và đồng bộ.</w:t>
            </w:r>
          </w:p>
        </w:tc>
      </w:tr>
      <w:tr>
        <w:tc>
          <w:tcPr>
            <w:tcW w:type="dxa" w:w="1417"/>
            <w:vAlign w:val="center"/>
            <w:tcMar>
              <w:top w:w="50" w:type="dxa"/>
              <w:bottom w:w="50" w:type="dxa"/>
              <w:left w:w="60" w:type="dxa"/>
              <w:right w:w="60" w:type="dxa"/>
            </w:tcMar>
          </w:tcPr>
          <w:p>
            <w:pPr>
              <w:spacing w:line="276" w:lineRule="auto" w:after="40"/>
              <w:jc w:val="center"/>
            </w:pPr>
            <w:r/>
            <w:r>
              <w:rPr>
                <w:rFonts w:ascii="Times New Roman" w:hAnsi="Times New Roman"/>
                <w:b/>
                <w:sz w:val="21"/>
              </w:rPr>
              <w:t>Slack / Discord</w:t>
            </w:r>
          </w:p>
        </w:tc>
        <w:tc>
          <w:tcPr>
            <w:tcW w:type="dxa" w:w="1587"/>
            <w:vAlign w:val="center"/>
            <w:tcMar>
              <w:top w:w="50" w:type="dxa"/>
              <w:bottom w:w="50" w:type="dxa"/>
              <w:left w:w="60" w:type="dxa"/>
              <w:right w:w="60" w:type="dxa"/>
            </w:tcMar>
          </w:tcPr>
          <w:p>
            <w:pPr>
              <w:spacing w:line="276" w:lineRule="auto" w:after="40"/>
              <w:jc w:val="left"/>
            </w:pPr>
            <w:r/>
            <w:r>
              <w:rPr>
                <w:rFonts w:ascii="Times New Roman" w:hAnsi="Times New Roman"/>
                <w:sz w:val="21"/>
              </w:rPr>
              <w:t>WebSocket, WebRTC</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Hỗ trợ nhóm làm việc, kênh thảo luận chuyên nghiệp.</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Phức tạp với người dùng phổ thông, giới hạn bản miễn phí.</w:t>
            </w:r>
          </w:p>
        </w:tc>
        <w:tc>
          <w:tcPr>
            <w:tcW w:type="dxa" w:w="1984"/>
            <w:vAlign w:val="center"/>
            <w:tcMar>
              <w:top w:w="50" w:type="dxa"/>
              <w:bottom w:w="50" w:type="dxa"/>
              <w:left w:w="60" w:type="dxa"/>
              <w:right w:w="60" w:type="dxa"/>
            </w:tcMar>
          </w:tcPr>
          <w:p>
            <w:pPr>
              <w:spacing w:line="276" w:lineRule="auto" w:after="40"/>
              <w:jc w:val="left"/>
            </w:pPr>
            <w:r/>
            <w:r>
              <w:rPr>
                <w:rFonts w:ascii="Times New Roman" w:hAnsi="Times New Roman"/>
                <w:sz w:val="21"/>
              </w:rPr>
              <w:t>Tinh gọn giao diện, tập trung vào chat 1-1, chat nhóm và gửi file.</w:t>
            </w:r>
          </w:p>
        </w:tc>
      </w:tr>
      <w:tr>
        <w:tc>
          <w:tcPr>
            <w:tcW w:type="dxa" w:w="1417"/>
            <w:vAlign w:val="center"/>
            <w:tcMar>
              <w:top w:w="50" w:type="dxa"/>
              <w:bottom w:w="50" w:type="dxa"/>
              <w:left w:w="60" w:type="dxa"/>
              <w:right w:w="60" w:type="dxa"/>
            </w:tcMar>
          </w:tcPr>
          <w:p>
            <w:pPr>
              <w:spacing w:line="276" w:lineRule="auto" w:after="40"/>
              <w:jc w:val="center"/>
            </w:pPr>
            <w:r/>
            <w:r>
              <w:rPr>
                <w:rFonts w:ascii="Times New Roman" w:hAnsi="Times New Roman"/>
                <w:b/>
                <w:sz w:val="21"/>
              </w:rPr>
              <w:t>Ứng dụng của Đề tài</w:t>
            </w:r>
          </w:p>
        </w:tc>
        <w:tc>
          <w:tcPr>
            <w:tcW w:type="dxa" w:w="1587"/>
            <w:vAlign w:val="center"/>
            <w:tcMar>
              <w:top w:w="50" w:type="dxa"/>
              <w:bottom w:w="50" w:type="dxa"/>
              <w:left w:w="60" w:type="dxa"/>
              <w:right w:w="60" w:type="dxa"/>
            </w:tcMar>
          </w:tcPr>
          <w:p>
            <w:pPr>
              <w:spacing w:line="276" w:lineRule="auto" w:after="40"/>
              <w:jc w:val="left"/>
            </w:pPr>
            <w:r/>
            <w:r>
              <w:rPr>
                <w:rFonts w:ascii="Times New Roman" w:hAnsi="Times New Roman"/>
                <w:sz w:val="21"/>
              </w:rPr>
              <w:t>WebSocket / Socket.IO, RESTful API</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Tự chủ mã nguồn, giao diện hiện đại, dễ dàng cài đặt triển khai nội bộ.</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Cần tối ưu tài nguyên máy chủ khi số lượng kết nối tăng cao.</w:t>
            </w:r>
          </w:p>
        </w:tc>
        <w:tc>
          <w:tcPr>
            <w:tcW w:type="dxa" w:w="1984"/>
            <w:vAlign w:val="center"/>
            <w:tcMar>
              <w:top w:w="50" w:type="dxa"/>
              <w:bottom w:w="50" w:type="dxa"/>
              <w:left w:w="60" w:type="dxa"/>
              <w:right w:w="60" w:type="dxa"/>
            </w:tcMar>
          </w:tcPr>
          <w:p>
            <w:pPr>
              <w:spacing w:line="276" w:lineRule="auto" w:after="40"/>
              <w:jc w:val="left"/>
            </w:pPr>
            <w:r/>
            <w:r>
              <w:rPr>
                <w:rFonts w:ascii="Times New Roman" w:hAnsi="Times New Roman"/>
                <w:sz w:val="21"/>
              </w:rPr>
              <w:t>Mục tiêu đồ án: Đạt chuẩn độ trễ thấp, hoạt động ổn định và bảo mật.</w:t>
            </w:r>
          </w:p>
        </w:tc>
      </w:tr>
      <w:tr>
        <w:tc>
          <w:tcPr>
            <w:tcW w:type="dxa" w:w="1417"/>
            <w:vAlign w:val="center"/>
            <w:tcMar>
              <w:top w:w="50" w:type="dxa"/>
              <w:bottom w:w="50" w:type="dxa"/>
              <w:left w:w="60" w:type="dxa"/>
              <w:right w:w="60" w:type="dxa"/>
            </w:tcMar>
          </w:tcPr>
          <w:p>
            <w:pPr>
              <w:spacing w:line="276" w:lineRule="auto" w:after="40"/>
              <w:jc w:val="center"/>
            </w:pPr>
            <w:r/>
            <w:r>
              <w:rPr>
                <w:rFonts w:ascii="Times New Roman" w:hAnsi="Times New Roman"/>
                <w:b/>
                <w:sz w:val="21"/>
              </w:rPr>
              <w:t>Email truyền thống</w:t>
            </w:r>
          </w:p>
        </w:tc>
        <w:tc>
          <w:tcPr>
            <w:tcW w:type="dxa" w:w="1587"/>
            <w:vAlign w:val="center"/>
            <w:tcMar>
              <w:top w:w="50" w:type="dxa"/>
              <w:bottom w:w="50" w:type="dxa"/>
              <w:left w:w="60" w:type="dxa"/>
              <w:right w:w="60" w:type="dxa"/>
            </w:tcMar>
          </w:tcPr>
          <w:p>
            <w:pPr>
              <w:spacing w:line="276" w:lineRule="auto" w:after="40"/>
              <w:jc w:val="left"/>
            </w:pPr>
            <w:r/>
            <w:r>
              <w:rPr>
                <w:rFonts w:ascii="Times New Roman" w:hAnsi="Times New Roman"/>
                <w:sz w:val="21"/>
              </w:rPr>
              <w:t>SMTP, IMAP, POP3</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Tính chính thống cao, lưu trữ lịch sử tốt.</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Không đáp ứng tính tức thời, độ trễ phản hồi cao.</w:t>
            </w:r>
          </w:p>
        </w:tc>
        <w:tc>
          <w:tcPr>
            <w:tcW w:type="dxa" w:w="1984"/>
            <w:vAlign w:val="center"/>
            <w:tcMar>
              <w:top w:w="50" w:type="dxa"/>
              <w:bottom w:w="50" w:type="dxa"/>
              <w:left w:w="60" w:type="dxa"/>
              <w:right w:w="60" w:type="dxa"/>
            </w:tcMar>
          </w:tcPr>
          <w:p>
            <w:pPr>
              <w:spacing w:line="276" w:lineRule="auto" w:after="40"/>
              <w:jc w:val="left"/>
            </w:pPr>
            <w:r/>
            <w:r>
              <w:rPr>
                <w:rFonts w:ascii="Times New Roman" w:hAnsi="Times New Roman"/>
                <w:sz w:val="21"/>
              </w:rPr>
              <w:t>Thay thế hoàn toàn cho các cuộc hội thoại trao đổi nhanh.</w:t>
            </w:r>
          </w:p>
        </w:tc>
      </w:tr>
    </w:tbl>
    <w:p>
      <w:pPr>
        <w:spacing w:before="280" w:after="120" w:line="288" w:lineRule="auto"/>
        <w:jc w:val="left"/>
      </w:pPr>
      <w:r>
        <w:rPr>
          <w:rFonts w:ascii="Times New Roman" w:hAnsi="Times New Roman"/>
          <w:b/>
          <w:i w:val="0"/>
          <w:sz w:val="30"/>
        </w:rPr>
        <w:t>1.2. Yêu cầu nghiệp vụ</w:t>
      </w:r>
    </w:p>
    <w:p>
      <w:pPr>
        <w:spacing w:line="312" w:lineRule="auto" w:before="0" w:after="80"/>
        <w:ind w:firstLine="567"/>
        <w:jc w:val="both"/>
      </w:pPr>
      <w:r>
        <w:rPr>
          <w:rFonts w:ascii="Times New Roman" w:hAnsi="Times New Roman"/>
          <w:b w:val="0"/>
          <w:i w:val="0"/>
          <w:sz w:val="26"/>
        </w:rPr>
        <w:t>Qua quá trình khảo sát thực tế và phân tích hành vi của người dùng trong môi trường trao đổi học tập và làm việc, nhóm đã mô hình hóa và xác lập 5 nhóm nghiệp vụ cốt lõi mà hệ thống cần phải đáp ứng:</w:t>
      </w:r>
    </w:p>
    <w:p>
      <w:pPr>
        <w:spacing w:before="200" w:after="80" w:line="288" w:lineRule="auto"/>
        <w:jc w:val="left"/>
      </w:pPr>
      <w:r>
        <w:rPr>
          <w:rFonts w:ascii="Times New Roman" w:hAnsi="Times New Roman"/>
          <w:b/>
          <w:i w:val="0"/>
          <w:sz w:val="27"/>
        </w:rPr>
        <w:t>1.2.1. Quy trình giao tiếp và trao đổi thông tin tổng quát</w:t>
      </w:r>
    </w:p>
    <w:p>
      <w:pPr>
        <w:spacing w:line="312" w:lineRule="auto" w:before="0" w:after="80"/>
        <w:ind w:firstLine="567"/>
        <w:jc w:val="both"/>
      </w:pPr>
      <w:r>
        <w:rPr>
          <w:rFonts w:ascii="Times New Roman" w:hAnsi="Times New Roman"/>
          <w:b w:val="0"/>
          <w:i w:val="0"/>
          <w:sz w:val="26"/>
        </w:rPr>
        <w:t>Quy trình nghiệp vụ tổng quát được mô tả qua các bước tuần tự: Người dùng truy cập hệ thống -&gt; Đăng ký/Đăng nhập -&gt; Thiết lập kết nối thời gian thực tới Server -&gt; Tìm kiếm hoặc lựa chọn bạn bè/nhóm chat -&gt; Soạn thảo và gửi tin nhắn hoặc truyền tệp tin -&gt; Máy chủ tiếp nhận, xác thực, ghi vào cơ sở dữ liệu và chuyển tiếp ngay lập tức tới người nhận qua kênh Socket -&gt; Người nhận nhận tin nhắn, hiển thị trên giao diện và phát tín hiệu đã nhận/đã xem.</w:t>
      </w:r>
    </w:p>
    <w:p>
      <w:pPr>
        <w:spacing w:before="200" w:after="80" w:line="288" w:lineRule="auto"/>
        <w:jc w:val="left"/>
      </w:pPr>
      <w:r>
        <w:rPr>
          <w:rFonts w:ascii="Times New Roman" w:hAnsi="Times New Roman"/>
          <w:b/>
          <w:i w:val="0"/>
          <w:sz w:val="27"/>
        </w:rPr>
        <w:t>1.2.2. Nghiệp vụ xác thực và quản lý tài khoản người dùng</w:t>
      </w:r>
    </w:p>
    <w:p>
      <w:pPr>
        <w:spacing w:line="312" w:lineRule="auto" w:before="0" w:after="60"/>
        <w:ind w:left="567" w:hanging="283"/>
        <w:jc w:val="both"/>
      </w:pPr>
      <w:r>
        <w:rPr>
          <w:rFonts w:ascii="Times New Roman" w:hAnsi="Times New Roman"/>
          <w:b/>
          <w:sz w:val="26"/>
        </w:rPr>
        <w:t xml:space="preserve">• Đăng ký tài khoản mới: </w:t>
      </w:r>
      <w:r>
        <w:rPr>
          <w:rFonts w:ascii="Times New Roman" w:hAnsi="Times New Roman"/>
          <w:sz w:val="26"/>
        </w:rPr>
        <w:t>Người dùng cung cấp thông tin định danh (họ tên, email, tên đăng nhập, mật khẩu). Hệ thống kiểm tra tính duy nhất của tài khoản và mã hóa mật khẩu trước khi lưu trữ.</w:t>
      </w:r>
    </w:p>
    <w:p>
      <w:pPr>
        <w:spacing w:line="312" w:lineRule="auto" w:before="0" w:after="60"/>
        <w:ind w:left="567" w:hanging="283"/>
        <w:jc w:val="both"/>
      </w:pPr>
      <w:r>
        <w:rPr>
          <w:rFonts w:ascii="Times New Roman" w:hAnsi="Times New Roman"/>
          <w:b/>
          <w:sz w:val="26"/>
        </w:rPr>
        <w:t xml:space="preserve">• Đăng nhập &amp; Duy trì phiên: </w:t>
      </w:r>
      <w:r>
        <w:rPr>
          <w:rFonts w:ascii="Times New Roman" w:hAnsi="Times New Roman"/>
          <w:sz w:val="26"/>
        </w:rPr>
        <w:t>Xác thực danh tính qua tên đăng nhập và mật khẩu; khi thành công, hệ thống cấp phát chuỗi mã hóa phiên (JWT Token) để người dùng thực hiện các thao tác tiếp theo mà không cần đăng nhập lại.</w:t>
      </w:r>
    </w:p>
    <w:p>
      <w:pPr>
        <w:spacing w:line="312" w:lineRule="auto" w:before="0" w:after="60"/>
        <w:ind w:left="567" w:hanging="283"/>
        <w:jc w:val="both"/>
      </w:pPr>
      <w:r>
        <w:rPr>
          <w:rFonts w:ascii="Times New Roman" w:hAnsi="Times New Roman"/>
          <w:b/>
          <w:sz w:val="26"/>
        </w:rPr>
        <w:t xml:space="preserve">• Quản lý hồ sơ cá nhân: </w:t>
      </w:r>
      <w:r>
        <w:rPr>
          <w:rFonts w:ascii="Times New Roman" w:hAnsi="Times New Roman"/>
          <w:sz w:val="26"/>
        </w:rPr>
        <w:t>Cho phép người dùng xem và cập nhật thông tin cá nhân (ảnh đại diện, tên hiển thị, trạng thái hoạt động cá nhân).</w:t>
      </w:r>
    </w:p>
    <w:p>
      <w:pPr>
        <w:spacing w:before="200" w:after="80" w:line="288" w:lineRule="auto"/>
        <w:jc w:val="left"/>
      </w:pPr>
      <w:r>
        <w:rPr>
          <w:rFonts w:ascii="Times New Roman" w:hAnsi="Times New Roman"/>
          <w:b/>
          <w:i w:val="0"/>
          <w:sz w:val="27"/>
        </w:rPr>
        <w:t>1.2.3. Nghiệp vụ quản lý danh bạ và kết nối bạn bè</w:t>
      </w:r>
    </w:p>
    <w:p>
      <w:pPr>
        <w:spacing w:line="312" w:lineRule="auto" w:before="0" w:after="60"/>
        <w:ind w:left="567" w:hanging="283"/>
        <w:jc w:val="both"/>
      </w:pPr>
      <w:r>
        <w:rPr>
          <w:rFonts w:ascii="Times New Roman" w:hAnsi="Times New Roman"/>
          <w:b/>
          <w:sz w:val="26"/>
        </w:rPr>
        <w:t xml:space="preserve">• Tìm kiếm người dùng: </w:t>
      </w:r>
      <w:r>
        <w:rPr>
          <w:rFonts w:ascii="Times New Roman" w:hAnsi="Times New Roman"/>
          <w:sz w:val="26"/>
        </w:rPr>
        <w:t>Tìm kiếm người dùng khác trong hệ thống theo tên đăng nhập hoặc email một cách nhanh chóng.</w:t>
      </w:r>
    </w:p>
    <w:p>
      <w:pPr>
        <w:spacing w:line="312" w:lineRule="auto" w:before="0" w:after="60"/>
        <w:ind w:left="567" w:hanging="283"/>
        <w:jc w:val="both"/>
      </w:pPr>
      <w:r>
        <w:rPr>
          <w:rFonts w:ascii="Times New Roman" w:hAnsi="Times New Roman"/>
          <w:b/>
          <w:sz w:val="26"/>
        </w:rPr>
        <w:t xml:space="preserve">• Gửi và phản hồi lời mời kết bạn: </w:t>
      </w:r>
      <w:r>
        <w:rPr>
          <w:rFonts w:ascii="Times New Roman" w:hAnsi="Times New Roman"/>
          <w:sz w:val="26"/>
        </w:rPr>
        <w:t>Gửi yêu cầu kết bạn, tiếp nhận lời mời, chấp nhận hoặc từ chối kết bạn.</w:t>
      </w:r>
    </w:p>
    <w:p>
      <w:pPr>
        <w:spacing w:line="312" w:lineRule="auto" w:before="0" w:after="60"/>
        <w:ind w:left="567" w:hanging="283"/>
        <w:jc w:val="both"/>
      </w:pPr>
      <w:r>
        <w:rPr>
          <w:rFonts w:ascii="Times New Roman" w:hAnsi="Times New Roman"/>
          <w:b/>
          <w:sz w:val="26"/>
        </w:rPr>
        <w:t xml:space="preserve">• Danh sách liên hệ: </w:t>
      </w:r>
      <w:r>
        <w:rPr>
          <w:rFonts w:ascii="Times New Roman" w:hAnsi="Times New Roman"/>
          <w:sz w:val="26"/>
        </w:rPr>
        <w:t>Hiển thị danh sách bạn bè đã kết nối, phân loại theo trạng thái đang hoạt động (Online) hoặc ngoại tuyến (Offline).</w:t>
      </w:r>
    </w:p>
    <w:p>
      <w:pPr>
        <w:spacing w:before="200" w:after="80" w:line="288" w:lineRule="auto"/>
        <w:jc w:val="left"/>
      </w:pPr>
      <w:r>
        <w:rPr>
          <w:rFonts w:ascii="Times New Roman" w:hAnsi="Times New Roman"/>
          <w:b/>
          <w:i w:val="0"/>
          <w:sz w:val="27"/>
        </w:rPr>
        <w:t>1.2.4. Nghiệp vụ nhắn tin thời gian thực (Cá nhân 1-1 và Nhóm)</w:t>
      </w:r>
    </w:p>
    <w:p>
      <w:pPr>
        <w:spacing w:line="312" w:lineRule="auto" w:before="0" w:after="60"/>
        <w:ind w:left="567" w:hanging="283"/>
        <w:jc w:val="both"/>
      </w:pPr>
      <w:r>
        <w:rPr>
          <w:rFonts w:ascii="Times New Roman" w:hAnsi="Times New Roman"/>
          <w:b/>
          <w:sz w:val="26"/>
        </w:rPr>
        <w:t xml:space="preserve">• Nhắn tin cá nhân (1-1): </w:t>
      </w:r>
      <w:r>
        <w:rPr>
          <w:rFonts w:ascii="Times New Roman" w:hAnsi="Times New Roman"/>
          <w:sz w:val="26"/>
        </w:rPr>
        <w:t>Hai người dùng kết nối trực tiếp có thể trò chuyện tức thì, gửi tin nhắn văn bản, biểu tượng cảm xúc (emoji) với độ trễ thấp.</w:t>
      </w:r>
    </w:p>
    <w:p>
      <w:pPr>
        <w:spacing w:line="312" w:lineRule="auto" w:before="0" w:after="60"/>
        <w:ind w:left="567" w:hanging="283"/>
        <w:jc w:val="both"/>
      </w:pPr>
      <w:r>
        <w:rPr>
          <w:rFonts w:ascii="Times New Roman" w:hAnsi="Times New Roman"/>
          <w:b/>
          <w:sz w:val="26"/>
        </w:rPr>
        <w:t xml:space="preserve">• Quản lý và nhắn tin nhóm: </w:t>
      </w:r>
      <w:r>
        <w:rPr>
          <w:rFonts w:ascii="Times New Roman" w:hAnsi="Times New Roman"/>
          <w:sz w:val="26"/>
        </w:rPr>
        <w:t>Người dùng có thể khởi tạo nhóm chat, đặt tên nhóm, mời thêm bạn bè vào nhóm, chỉ định quyền quản trị viên nhóm và rời khỏi nhóm khi cần.</w:t>
      </w:r>
    </w:p>
    <w:p>
      <w:pPr>
        <w:spacing w:line="312" w:lineRule="auto" w:before="0" w:after="60"/>
        <w:ind w:left="567" w:hanging="283"/>
        <w:jc w:val="both"/>
      </w:pPr>
      <w:r>
        <w:rPr>
          <w:rFonts w:ascii="Times New Roman" w:hAnsi="Times New Roman"/>
          <w:b/>
          <w:sz w:val="26"/>
        </w:rPr>
        <w:t xml:space="preserve">• Lưu trữ và tra cứu lịch sử hội thoại: </w:t>
      </w:r>
      <w:r>
        <w:rPr>
          <w:rFonts w:ascii="Times New Roman" w:hAnsi="Times New Roman"/>
          <w:sz w:val="26"/>
        </w:rPr>
        <w:t>Mọi tin nhắn được lưu trữ đầy đủ trong cơ sở dữ liệu; hỗ trợ cuộn trang (infinite scrolling / pagination) để tải lại tin nhắn cũ mà không gây đơ lag giao diện.</w:t>
      </w:r>
    </w:p>
    <w:p>
      <w:pPr>
        <w:spacing w:before="200" w:after="80" w:line="288" w:lineRule="auto"/>
        <w:jc w:val="left"/>
      </w:pPr>
      <w:r>
        <w:rPr>
          <w:rFonts w:ascii="Times New Roman" w:hAnsi="Times New Roman"/>
          <w:b/>
          <w:i w:val="0"/>
          <w:sz w:val="27"/>
        </w:rPr>
        <w:t>1.2.5. Nghiệp vụ truyền tải và chia sẻ tệp tin đa phương tiện</w:t>
      </w:r>
    </w:p>
    <w:p>
      <w:pPr>
        <w:spacing w:line="312" w:lineRule="auto" w:before="0" w:after="60"/>
        <w:ind w:left="567" w:hanging="283"/>
        <w:jc w:val="both"/>
      </w:pPr>
      <w:r>
        <w:rPr>
          <w:rFonts w:ascii="Times New Roman" w:hAnsi="Times New Roman"/>
          <w:b/>
          <w:sz w:val="26"/>
        </w:rPr>
        <w:t xml:space="preserve">• Truyền gửi hình ảnh: </w:t>
      </w:r>
      <w:r>
        <w:rPr>
          <w:rFonts w:ascii="Times New Roman" w:hAnsi="Times New Roman"/>
          <w:sz w:val="26"/>
        </w:rPr>
        <w:t>Hỗ trợ tải lên các định dạng ảnh phổ biến (PNG, JPG, GIF), tự động tạo ảnh thu nhỏ (thumbnail) để hiển thị nhanh và cho phép bấm xem kích thước đầy đủ.</w:t>
      </w:r>
    </w:p>
    <w:p>
      <w:pPr>
        <w:spacing w:line="312" w:lineRule="auto" w:before="0" w:after="60"/>
        <w:ind w:left="567" w:hanging="283"/>
        <w:jc w:val="both"/>
      </w:pPr>
      <w:r>
        <w:rPr>
          <w:rFonts w:ascii="Times New Roman" w:hAnsi="Times New Roman"/>
          <w:b/>
          <w:sz w:val="26"/>
        </w:rPr>
        <w:t xml:space="preserve">• Chia sẻ tệp tin tài liệu: </w:t>
      </w:r>
      <w:r>
        <w:rPr>
          <w:rFonts w:ascii="Times New Roman" w:hAnsi="Times New Roman"/>
          <w:sz w:val="26"/>
        </w:rPr>
        <w:t>Hỗ trợ gửi các tài liệu học tập, công việc (PDF, DOCX, XLSX, ZIP) kèm hiển thị tên file, định dạng và kích thước tệp tin.</w:t>
      </w:r>
    </w:p>
    <w:p>
      <w:pPr>
        <w:spacing w:line="312" w:lineRule="auto" w:before="0" w:after="60"/>
        <w:ind w:left="567" w:hanging="283"/>
        <w:jc w:val="both"/>
      </w:pPr>
      <w:r>
        <w:rPr>
          <w:rFonts w:ascii="Times New Roman" w:hAnsi="Times New Roman"/>
          <w:b/>
          <w:sz w:val="26"/>
        </w:rPr>
        <w:t xml:space="preserve">• Tải về dữ liệu an toàn: </w:t>
      </w:r>
      <w:r>
        <w:rPr>
          <w:rFonts w:ascii="Times New Roman" w:hAnsi="Times New Roman"/>
          <w:sz w:val="26"/>
        </w:rPr>
        <w:t>Cung cấp đường dẫn tải trực tiếp, kiểm soát quyền truy cập chỉ cho phép các thành viên trong cuộc hội thoại được quyền tải xuống tệp tin.</w:t>
      </w:r>
    </w:p>
    <w:p>
      <w:pPr>
        <w:spacing w:before="200" w:after="80" w:line="288" w:lineRule="auto"/>
        <w:jc w:val="left"/>
      </w:pPr>
      <w:r>
        <w:rPr>
          <w:rFonts w:ascii="Times New Roman" w:hAnsi="Times New Roman"/>
          <w:b/>
          <w:i w:val="0"/>
          <w:sz w:val="27"/>
        </w:rPr>
        <w:t>1.2.6. Nghiệp vụ thông báo và theo dõi trạng thái tương tác</w:t>
      </w:r>
    </w:p>
    <w:p>
      <w:pPr>
        <w:spacing w:line="312" w:lineRule="auto" w:before="0" w:after="60"/>
        <w:ind w:left="567" w:hanging="283"/>
        <w:jc w:val="both"/>
      </w:pPr>
      <w:r>
        <w:rPr>
          <w:rFonts w:ascii="Times New Roman" w:hAnsi="Times New Roman"/>
          <w:b/>
          <w:sz w:val="26"/>
        </w:rPr>
        <w:t xml:space="preserve">• Trạng thái hoạt động (Online/Offline): </w:t>
      </w:r>
      <w:r>
        <w:rPr>
          <w:rFonts w:ascii="Times New Roman" w:hAnsi="Times New Roman"/>
          <w:sz w:val="26"/>
        </w:rPr>
        <w:t>Cập nhật tức thời khi người dùng kết nối hoặc thoát ứng dụng.</w:t>
      </w:r>
    </w:p>
    <w:p>
      <w:pPr>
        <w:spacing w:line="312" w:lineRule="auto" w:before="0" w:after="60"/>
        <w:ind w:left="567" w:hanging="283"/>
        <w:jc w:val="both"/>
      </w:pPr>
      <w:r>
        <w:rPr>
          <w:rFonts w:ascii="Times New Roman" w:hAnsi="Times New Roman"/>
          <w:b/>
          <w:sz w:val="26"/>
        </w:rPr>
        <w:t xml:space="preserve">• Trạng thái tin nhắn: </w:t>
      </w:r>
      <w:r>
        <w:rPr>
          <w:rFonts w:ascii="Times New Roman" w:hAnsi="Times New Roman"/>
          <w:sz w:val="26"/>
        </w:rPr>
        <w:t>Hiển thị trực quan tin nhắn: "Đang gửi", "Đã gửi", "Đã nhận" và "Đã xem".</w:t>
      </w:r>
    </w:p>
    <w:p>
      <w:pPr>
        <w:spacing w:line="312" w:lineRule="auto" w:before="0" w:after="60"/>
        <w:ind w:left="567" w:hanging="283"/>
        <w:jc w:val="both"/>
      </w:pPr>
      <w:r>
        <w:rPr>
          <w:rFonts w:ascii="Times New Roman" w:hAnsi="Times New Roman"/>
          <w:b/>
          <w:sz w:val="26"/>
        </w:rPr>
        <w:t xml:space="preserve">• Hiệu ứng đang soạn thảo (Typing Indicator): </w:t>
      </w:r>
      <w:r>
        <w:rPr>
          <w:rFonts w:ascii="Times New Roman" w:hAnsi="Times New Roman"/>
          <w:sz w:val="26"/>
        </w:rPr>
        <w:t>Thông báo khi đối phương đang gõ tin nhắn để tăng tính tương tác sinh động.</w:t>
      </w:r>
    </w:p>
    <w:p>
      <w:pPr>
        <w:spacing w:before="280" w:after="120" w:line="288" w:lineRule="auto"/>
        <w:jc w:val="left"/>
      </w:pPr>
      <w:r>
        <w:rPr>
          <w:rFonts w:ascii="Times New Roman" w:hAnsi="Times New Roman"/>
          <w:b/>
          <w:i w:val="0"/>
          <w:sz w:val="30"/>
        </w:rPr>
        <w:t>1.3. Mục tiêu của đề tài</w:t>
      </w:r>
    </w:p>
    <w:p>
      <w:pPr>
        <w:spacing w:before="200" w:after="80" w:line="288" w:lineRule="auto"/>
        <w:jc w:val="left"/>
      </w:pPr>
      <w:r>
        <w:rPr>
          <w:rFonts w:ascii="Times New Roman" w:hAnsi="Times New Roman"/>
          <w:b/>
          <w:i w:val="0"/>
          <w:sz w:val="27"/>
        </w:rPr>
        <w:t>1.3.1. Mục tiêu tổng quát</w:t>
      </w:r>
    </w:p>
    <w:p>
      <w:pPr>
        <w:spacing w:line="312" w:lineRule="auto" w:before="0" w:after="80"/>
        <w:ind w:firstLine="567"/>
        <w:jc w:val="both"/>
      </w:pPr>
      <w:r>
        <w:rPr>
          <w:rFonts w:ascii="Times New Roman" w:hAnsi="Times New Roman"/>
          <w:b w:val="0"/>
          <w:i w:val="0"/>
          <w:sz w:val="26"/>
        </w:rPr>
        <w:t>Mục tiêu bao trùm của đề tài là: Nghiên cứu, làm chủ công nghệ truyền thông hai chiều thời gian thực và áp dụng quy trình công nghệ phần mềm chuyên nghiệp để xây dựng hoàn chỉnh ứng dụng nhắn tin và truyền thông tin hoạt động ổn định trên cả môi trường mạng cục bộ (LAN) lẫn mạng diện rộng (WAN / Internet), giao diện trực quan, đáp ứng đầy đủ các nhu cầu trao đổi văn bản, hình ảnh, tài liệu nhóm và cá nhân một cách an toàn, bảo mật và hiệu quả.</w:t>
      </w:r>
    </w:p>
    <w:p>
      <w:pPr>
        <w:spacing w:before="200" w:after="80" w:line="288" w:lineRule="auto"/>
        <w:jc w:val="left"/>
      </w:pPr>
      <w:r>
        <w:rPr>
          <w:rFonts w:ascii="Times New Roman" w:hAnsi="Times New Roman"/>
          <w:b/>
          <w:i w:val="0"/>
          <w:sz w:val="27"/>
        </w:rPr>
        <w:t>1.3.2. Mục tiêu cụ thể</w:t>
      </w:r>
    </w:p>
    <w:p>
      <w:pPr>
        <w:spacing w:line="312" w:lineRule="auto" w:before="0" w:after="80"/>
        <w:ind w:firstLine="567"/>
        <w:jc w:val="both"/>
      </w:pPr>
      <w:r>
        <w:rPr>
          <w:rFonts w:ascii="Times New Roman" w:hAnsi="Times New Roman"/>
          <w:b w:val="0"/>
          <w:i w:val="0"/>
          <w:sz w:val="26"/>
        </w:rPr>
        <w:t>Để hiện thực hóa mục tiêu tổng quát, đề tài đặt ra các mục tiêu cụ thể trên 3 khía cạnh:</w:t>
      </w:r>
    </w:p>
    <w:p>
      <w:pPr>
        <w:spacing w:line="312" w:lineRule="auto" w:before="0" w:after="60"/>
        <w:ind w:left="567" w:hanging="283"/>
        <w:jc w:val="both"/>
      </w:pPr>
      <w:r>
        <w:rPr>
          <w:rFonts w:ascii="Times New Roman" w:hAnsi="Times New Roman"/>
          <w:b/>
          <w:sz w:val="26"/>
        </w:rPr>
        <w:t>1. Về mặt chức năng sản phẩm:</w:t>
      </w:r>
      <w:r>
        <w:rPr>
          <w:rFonts w:ascii="Times New Roman" w:hAnsi="Times New Roman"/>
          <w:sz w:val="26"/>
        </w:rPr>
      </w:r>
    </w:p>
    <w:p>
      <w:pPr>
        <w:spacing w:line="312" w:lineRule="auto" w:before="0" w:after="60"/>
        <w:ind w:left="567" w:hanging="283"/>
        <w:jc w:val="both"/>
      </w:pPr>
      <w:r>
        <w:rPr>
          <w:rFonts w:ascii="Times New Roman" w:hAnsi="Times New Roman"/>
          <w:b/>
          <w:sz w:val="26"/>
        </w:rPr>
        <w:t xml:space="preserve">  - </w:t>
      </w:r>
      <w:r>
        <w:rPr>
          <w:rFonts w:ascii="Times New Roman" w:hAnsi="Times New Roman"/>
          <w:sz w:val="26"/>
        </w:rPr>
        <w:t>Xây dựng trọn vẹn phân hệ Quản lý tài khoản và định danh người dùng (Đăng ký, Đăng nhập, Hồ sơ cá nhân).</w:t>
      </w:r>
    </w:p>
    <w:p>
      <w:pPr>
        <w:spacing w:line="312" w:lineRule="auto" w:before="0" w:after="60"/>
        <w:ind w:left="567" w:hanging="283"/>
        <w:jc w:val="both"/>
      </w:pPr>
      <w:r>
        <w:rPr>
          <w:rFonts w:ascii="Times New Roman" w:hAnsi="Times New Roman"/>
          <w:b/>
          <w:sz w:val="26"/>
        </w:rPr>
        <w:t xml:space="preserve">  - </w:t>
      </w:r>
      <w:r>
        <w:rPr>
          <w:rFonts w:ascii="Times New Roman" w:hAnsi="Times New Roman"/>
          <w:sz w:val="26"/>
        </w:rPr>
        <w:t>Hoàn thiện phân hệ Danh bạ và quan hệ bạn bè (Tìm kiếm, Gửi lời mời, Quản lý bạn bè).</w:t>
      </w:r>
    </w:p>
    <w:p>
      <w:pPr>
        <w:spacing w:line="312" w:lineRule="auto" w:before="0" w:after="60"/>
        <w:ind w:left="567" w:hanging="283"/>
        <w:jc w:val="both"/>
      </w:pPr>
      <w:r>
        <w:rPr>
          <w:rFonts w:ascii="Times New Roman" w:hAnsi="Times New Roman"/>
          <w:b/>
          <w:sz w:val="26"/>
        </w:rPr>
        <w:t xml:space="preserve">  - </w:t>
      </w:r>
      <w:r>
        <w:rPr>
          <w:rFonts w:ascii="Times New Roman" w:hAnsi="Times New Roman"/>
          <w:sz w:val="26"/>
        </w:rPr>
        <w:t>Hoàn thiện phân hệ Nhắn tin tức thời thời gian thực (Chat 1-1, Chat nhóm, gửi Emoji).</w:t>
      </w:r>
    </w:p>
    <w:p>
      <w:pPr>
        <w:spacing w:line="312" w:lineRule="auto" w:before="0" w:after="60"/>
        <w:ind w:left="567" w:hanging="283"/>
        <w:jc w:val="both"/>
      </w:pPr>
      <w:r>
        <w:rPr>
          <w:rFonts w:ascii="Times New Roman" w:hAnsi="Times New Roman"/>
          <w:b/>
          <w:sz w:val="26"/>
        </w:rPr>
        <w:t xml:space="preserve">  - </w:t>
      </w:r>
      <w:r>
        <w:rPr>
          <w:rFonts w:ascii="Times New Roman" w:hAnsi="Times New Roman"/>
          <w:sz w:val="26"/>
        </w:rPr>
        <w:t>Hoàn thiện phân hệ Truyền tải thông tin đa phương tiện (Upload/Download ảnh, tệp tin tài liệu).</w:t>
      </w:r>
    </w:p>
    <w:p>
      <w:pPr>
        <w:spacing w:line="312" w:lineRule="auto" w:before="0" w:after="60"/>
        <w:ind w:left="567" w:hanging="283"/>
        <w:jc w:val="both"/>
      </w:pPr>
      <w:r>
        <w:rPr>
          <w:rFonts w:ascii="Times New Roman" w:hAnsi="Times New Roman"/>
          <w:b/>
          <w:sz w:val="26"/>
        </w:rPr>
        <w:t xml:space="preserve">  - </w:t>
      </w:r>
      <w:r>
        <w:rPr>
          <w:rFonts w:ascii="Times New Roman" w:hAnsi="Times New Roman"/>
          <w:sz w:val="26"/>
        </w:rPr>
        <w:t>Hoàn thiện các tính năng nâng cao trải nghiệm (Typing indicator, Trạng thái online, Đã xem, Đổi giao diện Sáng/Tối).</w:t>
      </w:r>
    </w:p>
    <w:p>
      <w:pPr>
        <w:spacing w:line="312" w:lineRule="auto" w:before="0" w:after="60"/>
        <w:ind w:left="567" w:hanging="283"/>
        <w:jc w:val="both"/>
      </w:pPr>
      <w:r>
        <w:rPr>
          <w:rFonts w:ascii="Times New Roman" w:hAnsi="Times New Roman"/>
          <w:b/>
          <w:sz w:val="26"/>
        </w:rPr>
        <w:t xml:space="preserve">  - </w:t>
      </w:r>
      <w:r>
        <w:rPr>
          <w:rFonts w:ascii="Times New Roman" w:hAnsi="Times New Roman"/>
          <w:sz w:val="26"/>
        </w:rPr>
        <w:t>Hỗ trợ cấu hình địa chỉ máy chủ linh hoạt, cho phép các máy trạm kết nối xuyên mạng diện rộng WAN (Internet) thông qua kỹ thuật TCP Tunneling.</w:t>
      </w:r>
    </w:p>
    <w:p>
      <w:pPr>
        <w:spacing w:line="312" w:lineRule="auto" w:before="0" w:after="60"/>
        <w:ind w:left="567" w:hanging="283"/>
        <w:jc w:val="both"/>
      </w:pPr>
      <w:r>
        <w:rPr>
          <w:rFonts w:ascii="Times New Roman" w:hAnsi="Times New Roman"/>
          <w:b/>
          <w:sz w:val="26"/>
        </w:rPr>
        <w:t>2. Về mặt kỹ thuật và yêu cầu phi chức năng:</w:t>
      </w:r>
      <w:r>
        <w:rPr>
          <w:rFonts w:ascii="Times New Roman" w:hAnsi="Times New Roman"/>
          <w:sz w:val="26"/>
        </w:rPr>
      </w:r>
    </w:p>
    <w:p>
      <w:pPr>
        <w:spacing w:line="312" w:lineRule="auto" w:before="0" w:after="60"/>
        <w:ind w:left="567" w:hanging="283"/>
        <w:jc w:val="both"/>
      </w:pPr>
      <w:r>
        <w:rPr>
          <w:rFonts w:ascii="Times New Roman" w:hAnsi="Times New Roman"/>
          <w:b/>
          <w:sz w:val="26"/>
        </w:rPr>
        <w:t xml:space="preserve">  - </w:t>
      </w:r>
      <w:r>
        <w:rPr>
          <w:rFonts w:ascii="Times New Roman" w:hAnsi="Times New Roman"/>
          <w:sz w:val="26"/>
        </w:rPr>
        <w:t>Độ trễ truyền nhận tin nhắn: Đạt thời gian xử lý và hiển thị dưới 200ms trong điều kiện mạng bình thường.</w:t>
      </w:r>
    </w:p>
    <w:p>
      <w:pPr>
        <w:spacing w:line="312" w:lineRule="auto" w:before="0" w:after="60"/>
        <w:ind w:left="567" w:hanging="283"/>
        <w:jc w:val="both"/>
      </w:pPr>
      <w:r>
        <w:rPr>
          <w:rFonts w:ascii="Times New Roman" w:hAnsi="Times New Roman"/>
          <w:b/>
          <w:sz w:val="26"/>
        </w:rPr>
        <w:t xml:space="preserve">  - </w:t>
      </w:r>
      <w:r>
        <w:rPr>
          <w:rFonts w:ascii="Times New Roman" w:hAnsi="Times New Roman"/>
          <w:sz w:val="26"/>
        </w:rPr>
        <w:t>Khả năng chịu tải đồng thời: Hỗ trợ tối thiểu 100 - 200 phiên kết nối đồng thời mà không bị ngắt kết nối.</w:t>
      </w:r>
    </w:p>
    <w:p>
      <w:pPr>
        <w:spacing w:line="312" w:lineRule="auto" w:before="0" w:after="60"/>
        <w:ind w:left="567" w:hanging="283"/>
        <w:jc w:val="both"/>
      </w:pPr>
      <w:r>
        <w:rPr>
          <w:rFonts w:ascii="Times New Roman" w:hAnsi="Times New Roman"/>
          <w:b/>
          <w:sz w:val="26"/>
        </w:rPr>
        <w:t xml:space="preserve">  - </w:t>
      </w:r>
      <w:r>
        <w:rPr>
          <w:rFonts w:ascii="Times New Roman" w:hAnsi="Times New Roman"/>
          <w:sz w:val="26"/>
        </w:rPr>
        <w:t>Bảo mật dữ liệu: Mã hóa mật khẩu người dùng bằng giải thuật băm một chiều mạnh (Bcrypt/Argon2); sử dụng JSON Web Token (JWT) cho các API truy vấn.</w:t>
      </w:r>
    </w:p>
    <w:p>
      <w:pPr>
        <w:spacing w:line="312" w:lineRule="auto" w:before="0" w:after="60"/>
        <w:ind w:left="567" w:hanging="283"/>
        <w:jc w:val="both"/>
      </w:pPr>
      <w:r>
        <w:rPr>
          <w:rFonts w:ascii="Times New Roman" w:hAnsi="Times New Roman"/>
          <w:b/>
          <w:sz w:val="26"/>
        </w:rPr>
        <w:t xml:space="preserve">  - </w:t>
      </w:r>
      <w:r>
        <w:rPr>
          <w:rFonts w:ascii="Times New Roman" w:hAnsi="Times New Roman"/>
          <w:sz w:val="26"/>
        </w:rPr>
        <w:t>Tính khả dụng và tương thích: Giao diện web thích ứng (Responsive UI), hoạt động mượt mà trên các trình duyệt hiện đại (Chrome, Edge, Firefox).</w:t>
      </w:r>
    </w:p>
    <w:p>
      <w:pPr>
        <w:spacing w:line="312" w:lineRule="auto" w:before="0" w:after="60"/>
        <w:ind w:left="567" w:hanging="283"/>
        <w:jc w:val="both"/>
      </w:pPr>
      <w:r>
        <w:rPr>
          <w:rFonts w:ascii="Times New Roman" w:hAnsi="Times New Roman"/>
          <w:b/>
          <w:sz w:val="26"/>
        </w:rPr>
        <w:t>3. Về mặt học thuật và quy trình công nghệ phần mềm:</w:t>
      </w:r>
      <w:r>
        <w:rPr>
          <w:rFonts w:ascii="Times New Roman" w:hAnsi="Times New Roman"/>
          <w:sz w:val="26"/>
        </w:rPr>
      </w:r>
    </w:p>
    <w:p>
      <w:pPr>
        <w:spacing w:line="312" w:lineRule="auto" w:before="0" w:after="60"/>
        <w:ind w:left="567" w:hanging="283"/>
        <w:jc w:val="both"/>
      </w:pPr>
      <w:r>
        <w:rPr>
          <w:rFonts w:ascii="Times New Roman" w:hAnsi="Times New Roman"/>
          <w:b/>
          <w:sz w:val="26"/>
        </w:rPr>
        <w:t xml:space="preserve">  - </w:t>
      </w:r>
      <w:r>
        <w:rPr>
          <w:rFonts w:ascii="Times New Roman" w:hAnsi="Times New Roman"/>
          <w:sz w:val="26"/>
        </w:rPr>
        <w:t>Áp dụng nghiêm túc quy trình phân tích và thiết kế hệ thống theo chuẩn UML (Use Case, Activity, Class, Sequence Diagram, BFD).</w:t>
      </w:r>
    </w:p>
    <w:p>
      <w:pPr>
        <w:spacing w:line="312" w:lineRule="auto" w:before="0" w:after="60"/>
        <w:ind w:left="567" w:hanging="283"/>
        <w:jc w:val="both"/>
      </w:pPr>
      <w:r>
        <w:rPr>
          <w:rFonts w:ascii="Times New Roman" w:hAnsi="Times New Roman"/>
          <w:b/>
          <w:sz w:val="26"/>
        </w:rPr>
        <w:t xml:space="preserve">  - </w:t>
      </w:r>
      <w:r>
        <w:rPr>
          <w:rFonts w:ascii="Times New Roman" w:hAnsi="Times New Roman"/>
          <w:sz w:val="26"/>
        </w:rPr>
        <w:t>Thiết kế cơ sở dữ liệu quan hệ/phi quan hệ chuẩn hóa, tối ưu hóa truy vấn lịch sử tin nhắn.</w:t>
      </w:r>
    </w:p>
    <w:p>
      <w:pPr>
        <w:spacing w:line="312" w:lineRule="auto" w:before="0" w:after="60"/>
        <w:ind w:left="567" w:hanging="283"/>
        <w:jc w:val="both"/>
      </w:pPr>
      <w:r>
        <w:rPr>
          <w:rFonts w:ascii="Times New Roman" w:hAnsi="Times New Roman"/>
          <w:b/>
          <w:sz w:val="26"/>
        </w:rPr>
        <w:t xml:space="preserve">  - </w:t>
      </w:r>
      <w:r>
        <w:rPr>
          <w:rFonts w:ascii="Times New Roman" w:hAnsi="Times New Roman"/>
          <w:sz w:val="26"/>
        </w:rPr>
        <w:t>Xây dựng bộ kịch bản kiểm thử (Test Cases) toàn diện bao gồm kiểm thử chức năng (Black-box) và kiểm thử phi chức năng.</w:t>
      </w:r>
    </w:p>
    <w:p>
      <w:pPr>
        <w:spacing w:before="280" w:after="120" w:line="288" w:lineRule="auto"/>
        <w:jc w:val="left"/>
      </w:pPr>
      <w:r>
        <w:rPr>
          <w:rFonts w:ascii="Times New Roman" w:hAnsi="Times New Roman"/>
          <w:b/>
          <w:i w:val="0"/>
          <w:sz w:val="30"/>
        </w:rPr>
        <w:t>1.4. Đối tượng và phạm vi nghiên cứu</w:t>
      </w:r>
    </w:p>
    <w:p>
      <w:pPr>
        <w:spacing w:before="200" w:after="80" w:line="288" w:lineRule="auto"/>
        <w:jc w:val="left"/>
      </w:pPr>
      <w:r>
        <w:rPr>
          <w:rFonts w:ascii="Times New Roman" w:hAnsi="Times New Roman"/>
          <w:b/>
          <w:i w:val="0"/>
          <w:sz w:val="27"/>
        </w:rPr>
        <w:t>1.4.1. Đối tượng nghiên cứu</w:t>
      </w:r>
    </w:p>
    <w:p>
      <w:pPr>
        <w:spacing w:line="312" w:lineRule="auto" w:before="0" w:after="60"/>
        <w:ind w:left="567" w:hanging="283"/>
        <w:jc w:val="both"/>
      </w:pPr>
      <w:r>
        <w:rPr>
          <w:rFonts w:ascii="Times New Roman" w:hAnsi="Times New Roman"/>
          <w:b/>
          <w:sz w:val="26"/>
        </w:rPr>
        <w:t xml:space="preserve">• Đối tượng công nghệ: </w:t>
      </w:r>
      <w:r>
        <w:rPr>
          <w:rFonts w:ascii="Times New Roman" w:hAnsi="Times New Roman"/>
          <w:sz w:val="26"/>
        </w:rPr>
        <w:t>Cơ chế truyền thông thời gian thực WebSocket và thư viện Socket.IO; kiến trúc Client-Server RESTful; kỹ thuật xử lý bất đồng bộ (Asynchronous I/O) trên máy chủ Node.js/Python; cơ sở dữ liệu lưu trữ lịch sử tin nhắn.</w:t>
      </w:r>
    </w:p>
    <w:p>
      <w:pPr>
        <w:spacing w:line="312" w:lineRule="auto" w:before="0" w:after="60"/>
        <w:ind w:left="567" w:hanging="283"/>
        <w:jc w:val="both"/>
      </w:pPr>
      <w:r>
        <w:rPr>
          <w:rFonts w:ascii="Times New Roman" w:hAnsi="Times New Roman"/>
          <w:b/>
          <w:sz w:val="26"/>
        </w:rPr>
        <w:t xml:space="preserve">• Đối tượng nghiệp vụ: </w:t>
      </w:r>
      <w:r>
        <w:rPr>
          <w:rFonts w:ascii="Times New Roman" w:hAnsi="Times New Roman"/>
          <w:sz w:val="26"/>
        </w:rPr>
        <w:t>Quy trình truyền nhận tin nhắn, quản lý phiên kết nối người dùng, quản trị dữ liệu truyền thông tin đa phương tiện.</w:t>
      </w:r>
    </w:p>
    <w:p>
      <w:pPr>
        <w:spacing w:before="200" w:after="80" w:line="288" w:lineRule="auto"/>
        <w:jc w:val="left"/>
      </w:pPr>
      <w:r>
        <w:rPr>
          <w:rFonts w:ascii="Times New Roman" w:hAnsi="Times New Roman"/>
          <w:b/>
          <w:i w:val="0"/>
          <w:sz w:val="27"/>
        </w:rPr>
        <w:t>1.4.2. Phạm vi nghiên cứu của đề tài</w:t>
      </w:r>
    </w:p>
    <w:p>
      <w:pPr>
        <w:spacing w:line="312" w:lineRule="auto" w:before="0" w:after="60"/>
        <w:ind w:left="567" w:hanging="283"/>
        <w:jc w:val="both"/>
      </w:pPr>
      <w:r>
        <w:rPr>
          <w:rFonts w:ascii="Times New Roman" w:hAnsi="Times New Roman"/>
          <w:b/>
          <w:sz w:val="26"/>
        </w:rPr>
        <w:t xml:space="preserve">• Phạm vi chức năng: </w:t>
      </w:r>
      <w:r>
        <w:rPr>
          <w:rFonts w:ascii="Times New Roman" w:hAnsi="Times New Roman"/>
          <w:sz w:val="26"/>
        </w:rPr>
        <w:t>Tập trung xây dựng ứng dụng nhắn tin phục vụ nhóm học tập và giao tiếp cá nhân trực tuyến. Không mở rộng sang các dịch vụ thanh toán trực tuyến hoặc cuộc gọi thoại/video viễn thông quy mô lớn.</w:t>
      </w:r>
    </w:p>
    <w:p>
      <w:pPr>
        <w:spacing w:line="312" w:lineRule="auto" w:before="0" w:after="60"/>
        <w:ind w:left="567" w:hanging="283"/>
        <w:jc w:val="both"/>
      </w:pPr>
      <w:r>
        <w:rPr>
          <w:rFonts w:ascii="Times New Roman" w:hAnsi="Times New Roman"/>
          <w:b/>
          <w:sz w:val="26"/>
        </w:rPr>
        <w:t xml:space="preserve">• Phạm vi triển khai: </w:t>
      </w:r>
      <w:r>
        <w:rPr>
          <w:rFonts w:ascii="Times New Roman" w:hAnsi="Times New Roman"/>
          <w:sz w:val="26"/>
        </w:rPr>
        <w:t>Triển khai thử nghiệm hệ thống trên môi trường máy chủ cục bộ (Localhost) và máy chủ đám mây nội bộ, đánh giá hiệu năng và độ ổn định qua các kịch bản kiểm thử giả lập nhiều người dùng.</w:t>
      </w:r>
    </w:p>
    <w:p>
      <w:pPr>
        <w:spacing w:line="312" w:lineRule="auto" w:before="0" w:after="60"/>
        <w:ind w:left="567" w:hanging="283"/>
        <w:jc w:val="both"/>
      </w:pPr>
      <w:r>
        <w:rPr>
          <w:rFonts w:ascii="Times New Roman" w:hAnsi="Times New Roman"/>
          <w:b/>
          <w:sz w:val="26"/>
        </w:rPr>
        <w:t xml:space="preserve">• Phạm vi thời gian: </w:t>
      </w:r>
      <w:r>
        <w:rPr>
          <w:rFonts w:ascii="Times New Roman" w:hAnsi="Times New Roman"/>
          <w:sz w:val="26"/>
        </w:rPr>
        <w:t>Được tiến hành thực hiện trong lộ trình 7 tuần theo khung kế hoạch đã được phê duyệt.</w:t>
      </w:r>
    </w:p>
    <w:p>
      <w:pPr>
        <w:spacing w:before="280" w:after="120" w:line="288" w:lineRule="auto"/>
        <w:jc w:val="left"/>
      </w:pPr>
      <w:r>
        <w:rPr>
          <w:rFonts w:ascii="Times New Roman" w:hAnsi="Times New Roman"/>
          <w:b/>
          <w:i w:val="0"/>
          <w:sz w:val="30"/>
        </w:rPr>
        <w:t>1.5. Phương pháp nghiên cứu và mô hình phát triển</w:t>
      </w:r>
    </w:p>
    <w:p>
      <w:pPr>
        <w:spacing w:line="312" w:lineRule="auto" w:before="0" w:after="80"/>
        <w:ind w:firstLine="567"/>
        <w:jc w:val="both"/>
      </w:pPr>
      <w:r>
        <w:rPr>
          <w:rFonts w:ascii="Times New Roman" w:hAnsi="Times New Roman"/>
          <w:b w:val="0"/>
          <w:i w:val="0"/>
          <w:sz w:val="26"/>
        </w:rPr>
        <w:t>Để đảm bảo đồ án đạt chất lượng cao và đúng tiến độ, nhóm kết hợp các phương pháp nghiên cứu khoa học và kỹ thuật phần mềm sau:</w:t>
      </w:r>
    </w:p>
    <w:p>
      <w:pPr>
        <w:spacing w:line="312" w:lineRule="auto" w:before="0" w:after="60"/>
        <w:ind w:left="567" w:hanging="283"/>
        <w:jc w:val="both"/>
      </w:pPr>
      <w:r>
        <w:rPr>
          <w:rFonts w:ascii="Times New Roman" w:hAnsi="Times New Roman"/>
          <w:b/>
          <w:sz w:val="26"/>
        </w:rPr>
        <w:t xml:space="preserve">1. Phương pháp nghiên cứu tài liệu lý thuyết: </w:t>
      </w:r>
      <w:r>
        <w:rPr>
          <w:rFonts w:ascii="Times New Roman" w:hAnsi="Times New Roman"/>
          <w:sz w:val="26"/>
        </w:rPr>
        <w:t>Thu thập, đọc hiểu các tài liệu kỹ thuật chuẩn quốc tế về giao thức RFC 6455 (WebSocket), tài liệu chính thống của Socket.IO, các giáo trình phân tích thiết kế hệ thống hướng đối tượng và công nghệ phần mềm.</w:t>
      </w:r>
    </w:p>
    <w:p>
      <w:pPr>
        <w:spacing w:line="312" w:lineRule="auto" w:before="0" w:after="60"/>
        <w:ind w:left="567" w:hanging="283"/>
        <w:jc w:val="both"/>
      </w:pPr>
      <w:r>
        <w:rPr>
          <w:rFonts w:ascii="Times New Roman" w:hAnsi="Times New Roman"/>
          <w:b/>
          <w:sz w:val="26"/>
        </w:rPr>
        <w:t xml:space="preserve">2. Phương pháp khảo sát và phân tích so sánh: </w:t>
      </w:r>
      <w:r>
        <w:rPr>
          <w:rFonts w:ascii="Times New Roman" w:hAnsi="Times New Roman"/>
          <w:sz w:val="26"/>
        </w:rPr>
        <w:t>Trải nghiệm thực tế các ứng dụng nhắn tin đang dẫn đầu thị trường để rút ra những ưu điểm về trải nghiệm người dùng (UX) và danh sách tính năng hữu ích.</w:t>
      </w:r>
    </w:p>
    <w:p>
      <w:pPr>
        <w:spacing w:line="312" w:lineRule="auto" w:before="0" w:after="60"/>
        <w:ind w:left="567" w:hanging="283"/>
        <w:jc w:val="both"/>
      </w:pPr>
      <w:r>
        <w:rPr>
          <w:rFonts w:ascii="Times New Roman" w:hAnsi="Times New Roman"/>
          <w:b/>
          <w:sz w:val="26"/>
        </w:rPr>
        <w:t xml:space="preserve">3. Phương pháp mô hình hóa hệ thống: </w:t>
      </w:r>
      <w:r>
        <w:rPr>
          <w:rFonts w:ascii="Times New Roman" w:hAnsi="Times New Roman"/>
          <w:sz w:val="26"/>
        </w:rPr>
        <w:t>Sử dụng ngôn ngữ mô hình hóa UML để trực quan hóa toàn bộ kiến trúc, tác nhân, các luồng nghiệp vụ và cấu trúc dữ liệu trước khi viết mã nguồn.</w:t>
      </w:r>
    </w:p>
    <w:p>
      <w:pPr>
        <w:spacing w:line="312" w:lineRule="auto" w:before="0" w:after="60"/>
        <w:ind w:left="567" w:hanging="283"/>
        <w:jc w:val="both"/>
      </w:pPr>
      <w:r>
        <w:rPr>
          <w:rFonts w:ascii="Times New Roman" w:hAnsi="Times New Roman"/>
          <w:b/>
          <w:sz w:val="26"/>
        </w:rPr>
        <w:t xml:space="preserve">4. Áp dụng mô hình phát triển linh hoạt (Agile / Scrum): </w:t>
      </w:r>
      <w:r>
        <w:rPr>
          <w:rFonts w:ascii="Times New Roman" w:hAnsi="Times New Roman"/>
          <w:sz w:val="26"/>
        </w:rPr>
        <w:t>Chia nhỏ dự án thành các chu kỳ tuần (Sprint) rõ ràng, mỗi tuần đều có sản phẩm bàn giao cụ thể (như phân công trong Bảng kế hoạch 7 tuần), thường xuyên họp nhóm đánh giá tiến độ và rà soát chất lượng.</w:t>
      </w:r>
    </w:p>
    <w:p>
      <w:pPr>
        <w:spacing w:before="280" w:after="120" w:line="288" w:lineRule="auto"/>
        <w:jc w:val="left"/>
      </w:pPr>
      <w:r>
        <w:rPr>
          <w:rFonts w:ascii="Times New Roman" w:hAnsi="Times New Roman"/>
          <w:b/>
          <w:i w:val="0"/>
          <w:sz w:val="30"/>
        </w:rPr>
        <w:t>1.6. Ý nghĩa khoa học và giá trị thực tiễn</w:t>
      </w:r>
    </w:p>
    <w:p>
      <w:pPr>
        <w:spacing w:line="312" w:lineRule="auto" w:before="0" w:after="60"/>
        <w:ind w:left="567" w:hanging="283"/>
        <w:jc w:val="both"/>
      </w:pPr>
      <w:r>
        <w:rPr>
          <w:rFonts w:ascii="Times New Roman" w:hAnsi="Times New Roman"/>
          <w:b/>
          <w:sz w:val="26"/>
        </w:rPr>
        <w:t xml:space="preserve">• Về mặt khoa học: </w:t>
      </w:r>
      <w:r>
        <w:rPr>
          <w:rFonts w:ascii="Times New Roman" w:hAnsi="Times New Roman"/>
          <w:sz w:val="26"/>
        </w:rPr>
        <w:t>Góp phần làm sáng tỏ cơ chế hoạt động của các hệ thống trao đổi thông tin thời gian thực, kỹ thuật định tuyến dữ liệu socket hai chiều và giải pháp quản lý tải kết nối đồng thời trong công nghệ phần mềm.</w:t>
      </w:r>
    </w:p>
    <w:p>
      <w:pPr>
        <w:spacing w:line="312" w:lineRule="auto" w:before="0" w:after="60"/>
        <w:ind w:left="567" w:hanging="283"/>
        <w:jc w:val="both"/>
      </w:pPr>
      <w:r>
        <w:rPr>
          <w:rFonts w:ascii="Times New Roman" w:hAnsi="Times New Roman"/>
          <w:b/>
          <w:sz w:val="26"/>
        </w:rPr>
        <w:t xml:space="preserve">• Về mặt thực tiễn: </w:t>
      </w:r>
      <w:r>
        <w:rPr>
          <w:rFonts w:ascii="Times New Roman" w:hAnsi="Times New Roman"/>
          <w:sz w:val="26"/>
        </w:rPr>
        <w:t>Cung cấp một ứng dụng nhắn tin hoàn chỉnh, có mã nguồn mở sạch, tài liệu thiết kế bài bản, có thể ứng dụng trực tiếp làm hệ thống trao đổi nội bộ cho lớp học, khoa viện hoặc làm nền tảng mở rộng cho các nghiên cứu tiếp theo.</w:t>
      </w:r>
    </w:p>
    <w:p>
      <w:pPr>
        <w:spacing w:before="280" w:after="120" w:line="288" w:lineRule="auto"/>
        <w:jc w:val="left"/>
      </w:pPr>
      <w:r>
        <w:rPr>
          <w:rFonts w:ascii="Times New Roman" w:hAnsi="Times New Roman"/>
          <w:b/>
          <w:i w:val="0"/>
          <w:sz w:val="30"/>
        </w:rPr>
        <w:t>1.7. Bố cục tổng thể của báo cáo đồ án</w:t>
      </w:r>
    </w:p>
    <w:p>
      <w:pPr>
        <w:spacing w:line="312" w:lineRule="auto" w:before="0" w:after="80"/>
        <w:ind w:firstLine="567"/>
        <w:jc w:val="both"/>
      </w:pPr>
      <w:r>
        <w:rPr>
          <w:rFonts w:ascii="Times New Roman" w:hAnsi="Times New Roman"/>
          <w:b w:val="0"/>
          <w:i w:val="0"/>
          <w:sz w:val="26"/>
        </w:rPr>
        <w:t>Toàn bộ báo cáo đồ án chuyên ngành được tổ chức kết cấu gồm 5 chương chính bám sát theo phôi kế hoạch thực hiện của Khoa và Nhà trường:</w:t>
      </w:r>
    </w:p>
    <w:p>
      <w:pPr>
        <w:spacing w:line="312" w:lineRule="auto" w:before="0" w:after="60"/>
        <w:ind w:left="567" w:hanging="283"/>
        <w:jc w:val="both"/>
      </w:pPr>
      <w:r>
        <w:rPr>
          <w:rFonts w:ascii="Times New Roman" w:hAnsi="Times New Roman"/>
          <w:b/>
          <w:sz w:val="26"/>
        </w:rPr>
        <w:t xml:space="preserve">• CHƯƠNG I. TỔNG QUAN VỀ ĐỀ TÀI: </w:t>
      </w:r>
      <w:r>
        <w:rPr>
          <w:rFonts w:ascii="Times New Roman" w:hAnsi="Times New Roman"/>
          <w:sz w:val="26"/>
        </w:rPr>
        <w:t>Trình bày lý do chọn đề tài, tính cấp thiết, bối cảnh chuyển đổi số, khảo sát yêu cầu nghiệp vụ, xác lập mục tiêu, đối tượng, phạm vi và phương pháp nghiên cứu.</w:t>
      </w:r>
    </w:p>
    <w:p>
      <w:pPr>
        <w:spacing w:line="312" w:lineRule="auto" w:before="0" w:after="60"/>
        <w:ind w:left="567" w:hanging="283"/>
        <w:jc w:val="both"/>
      </w:pPr>
      <w:r>
        <w:rPr>
          <w:rFonts w:ascii="Times New Roman" w:hAnsi="Times New Roman"/>
          <w:b/>
          <w:sz w:val="26"/>
        </w:rPr>
        <w:t xml:space="preserve">• CHƯƠNG II. TỔNG HỢP, PHÂN TÍCH VÀ ĐÁNH GIÁ THỰC TẾ: </w:t>
      </w:r>
      <w:r>
        <w:rPr>
          <w:rFonts w:ascii="Times New Roman" w:hAnsi="Times New Roman"/>
          <w:sz w:val="26"/>
        </w:rPr>
        <w:t>Trình bày kết quả thu thập dữ liệu người dùng, phân tích đối tượng tác nhân, xây dựng bảng đặc tả chi tiết yêu cầu chức năng và yêu cầu phi chức năng của hệ thống.</w:t>
      </w:r>
    </w:p>
    <w:p>
      <w:pPr>
        <w:spacing w:line="312" w:lineRule="auto" w:before="0" w:after="60"/>
        <w:ind w:left="567" w:hanging="283"/>
        <w:jc w:val="both"/>
      </w:pPr>
      <w:r>
        <w:rPr>
          <w:rFonts w:ascii="Times New Roman" w:hAnsi="Times New Roman"/>
          <w:b/>
          <w:sz w:val="26"/>
        </w:rPr>
        <w:t xml:space="preserve">• CHƯƠNG III. CƠ SỞ LÝ THUYẾT VÀ CÔNG NGHỆ: </w:t>
      </w:r>
      <w:r>
        <w:rPr>
          <w:rFonts w:ascii="Times New Roman" w:hAnsi="Times New Roman"/>
          <w:sz w:val="26"/>
        </w:rPr>
        <w:t>Trình bày kiến thức nền tảng về mô hình phần mềm Client-Server, giao thức WebSocket/Socket.IO, công nghệ phát triển Frontend/Backend, hệ quản trị cơ sở dữ liệu và các kỹ thuật bảo mật, mã hóa dữ liệu.</w:t>
      </w:r>
    </w:p>
    <w:p>
      <w:pPr>
        <w:spacing w:line="312" w:lineRule="auto" w:before="0" w:after="60"/>
        <w:ind w:left="567" w:hanging="283"/>
        <w:jc w:val="both"/>
      </w:pPr>
      <w:r>
        <w:rPr>
          <w:rFonts w:ascii="Times New Roman" w:hAnsi="Times New Roman"/>
          <w:b/>
          <w:sz w:val="26"/>
        </w:rPr>
        <w:t xml:space="preserve">• CHƯƠNG IV. PHÂN TÍCH VÀ THIẾT KẾ HỆ THỐNG: </w:t>
      </w:r>
      <w:r>
        <w:rPr>
          <w:rFonts w:ascii="Times New Roman" w:hAnsi="Times New Roman"/>
          <w:sz w:val="26"/>
        </w:rPr>
        <w:t>Trình bày phân tích Use Case, biểu đồ phân rã chức năng (BFD), biểu đồ Use Case tổng quát và chi tiết; thiết kế biểu đồ lớp (Class Diagram), biểu đồ tuần tự (Sequence Diagram), thiết kế cơ sở dữ liệu (ERD) và thiết kế giao diện Wireframe.</w:t>
      </w:r>
    </w:p>
    <w:p>
      <w:pPr>
        <w:spacing w:line="312" w:lineRule="auto" w:before="0" w:after="60"/>
        <w:ind w:left="567" w:hanging="283"/>
        <w:jc w:val="both"/>
      </w:pPr>
      <w:r>
        <w:rPr>
          <w:rFonts w:ascii="Times New Roman" w:hAnsi="Times New Roman"/>
          <w:b/>
          <w:sz w:val="26"/>
        </w:rPr>
        <w:t xml:space="preserve">• CHƯƠNG V. CÀI ĐẶT, TRIỂN KHAI VÀ KIỂM THỬ: </w:t>
      </w:r>
      <w:r>
        <w:rPr>
          <w:rFonts w:ascii="Times New Roman" w:hAnsi="Times New Roman"/>
          <w:sz w:val="26"/>
        </w:rPr>
        <w:t>Mô tả chi tiết quá trình cài đặt môi trường, xây dựng mã nguồn Backend, Frontend; trưng bày hình ảnh kết quả các giao diện đã hoàn thiện; xây dựng kịch bản kiểm thử (Test Cases) và báo cáo kết quả kiểm thử hệ thống.</w:t>
      </w:r>
    </w:p>
    <w:p>
      <w:pPr>
        <w:spacing w:line="312" w:lineRule="auto" w:before="0" w:after="60"/>
        <w:ind w:left="567" w:hanging="283"/>
        <w:jc w:val="both"/>
      </w:pPr>
      <w:r>
        <w:rPr>
          <w:rFonts w:ascii="Times New Roman" w:hAnsi="Times New Roman"/>
          <w:b/>
          <w:sz w:val="26"/>
        </w:rPr>
        <w:t xml:space="preserve">• KẾT LUẬN VÀ HƯỚNG PHÁT TRIỂN: </w:t>
      </w:r>
      <w:r>
        <w:rPr>
          <w:rFonts w:ascii="Times New Roman" w:hAnsi="Times New Roman"/>
          <w:sz w:val="26"/>
        </w:rPr>
        <w:t>Tổng kết những kết quả đã đạt được của đồ án, chỉ ra những hạn chế còn tồn đọng và đề xuất định hướng phát triển, nâng cấp ứng dụng trong tương lai.</w:t>
      </w:r>
    </w:p>
    <w:p>
      <w:pPr>
        <w:spacing w:before="280" w:after="120" w:line="288" w:lineRule="auto"/>
        <w:jc w:val="left"/>
      </w:pPr>
      <w:r>
        <w:rPr>
          <w:rFonts w:ascii="Times New Roman" w:hAnsi="Times New Roman"/>
          <w:b/>
          <w:i w:val="0"/>
          <w:sz w:val="30"/>
        </w:rPr>
        <w:t>Tiểu kết Chương I</w:t>
      </w:r>
    </w:p>
    <w:p>
      <w:pPr>
        <w:spacing w:line="312" w:lineRule="auto" w:before="0" w:after="80"/>
        <w:ind w:firstLine="567"/>
        <w:jc w:val="both"/>
      </w:pPr>
      <w:r>
        <w:rPr>
          <w:rFonts w:ascii="Times New Roman" w:hAnsi="Times New Roman"/>
          <w:b w:val="0"/>
          <w:i w:val="0"/>
          <w:sz w:val="26"/>
        </w:rPr>
        <w:t>Chương I đã phác thảo một bức tranh toàn cảnh và đầy đủ về đề tài "Xây dựng ứng dụng nhắn tin và truyền thông tin". Qua chương này, nhóm tác giả đã làm rõ tính cấp thiết của đề tài trong bối cảnh xã hội số, xác định chính xác các yêu cầu nghiệp vụ cốt lõi từ góc độ người dùng, đồng thời thiết lập hệ thống mục tiêu đo lường được về cả mặt chức năng, kỹ thuật lẫn học thuật.</w:t>
      </w:r>
    </w:p>
    <w:p>
      <w:pPr>
        <w:spacing w:line="312" w:lineRule="auto" w:before="0" w:after="80"/>
        <w:ind w:firstLine="567"/>
        <w:jc w:val="both"/>
      </w:pPr>
      <w:r>
        <w:rPr>
          <w:rFonts w:ascii="Times New Roman" w:hAnsi="Times New Roman"/>
          <w:b w:val="0"/>
          <w:i w:val="0"/>
          <w:sz w:val="26"/>
        </w:rPr>
        <w:t>Các nội dung và định hướng đã được xác lập trong Chương I chính là nền tảng vững chắc để nhóm bước sang các giai đoạn tiếp theo: phân tích đánh giá thực tế (Chương II), lựa chọn công nghệ (Chương III), thiết kế kiến trúc chi tiết (Chương IV) và trực tiếp bắt tay vào lập trình, cài đặt và kiểm thử sản phẩm (Chương V).</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