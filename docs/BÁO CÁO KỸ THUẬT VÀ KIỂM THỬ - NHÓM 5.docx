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3366"/>
          <w:sz w:val="32"/>
        </w:rPr>
        <w:t>TỔNG HỢP BÁO CÁO KỸ THUẬT VÀ KẾT QUẢ KIỂM THỬ - NHÓM 5</w:t>
      </w:r>
    </w:p>
    <w:p>
      <w:pPr>
        <w:pStyle w:val="Heading2"/>
      </w:pPr>
      <w:r>
        <w:t>FEATURE-MATRIX</w:t>
      </w:r>
    </w:p>
    <w:p>
      <w:pPr>
        <w:spacing w:before="20" w:after="40" w:line="312" w:lineRule="auto"/>
      </w:pPr>
      <w:r>
        <w:rPr>
          <w:rFonts w:ascii="Times New Roman" w:hAnsi="Times New Roman"/>
          <w:b/>
          <w:sz w:val="24"/>
        </w:rPr>
        <w:t># MA TRẬN TÍNH NĂNG &amp; TIẾN ĐỘ CHUYỂN ĐỔI (FEATURE MATRIX)</w:t>
      </w:r>
    </w:p>
    <w:p>
      <w:pPr>
        <w:spacing w:before="20" w:after="40" w:line="312" w:lineRule="auto"/>
      </w:pPr>
      <w:r>
        <w:rPr>
          <w:rFonts w:ascii="Times New Roman" w:hAnsi="Times New Roman"/>
          <w:b/>
          <w:sz w:val="24"/>
        </w:rPr>
        <w:t>## DỰ ÁN ỨNG DỤNG NHẮN TIN TELEGRAM-STYLE DESKTOP (REACT + TYPESCRIPT + ELECTRON)</w:t>
      </w:r>
    </w:p>
    <w:p>
      <w:pPr>
        <w:spacing w:before="20" w:after="40" w:line="312" w:lineRule="auto"/>
      </w:pPr>
      <w:r>
        <w:rPr>
          <w:rFonts w:ascii="Times New Roman" w:hAnsi="Times New Roman"/>
          <w:sz w:val="24"/>
        </w:rPr>
        <w:t>| ID | Nhóm chức năng | Tên tính năng | Python GUI cũ | Backend API / Action | React Component Mới | Trạng thái | Test tương ứng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F01 | Xác thực | Đăng nhập tài khoản | `AuthFrame` (mode login) | `action: "login"` | `src/features/auth/LoginModal.tsx` | Hoàn thành | `tests/test_auth.test.tsx`, `test_database.py` |</w:t>
      </w:r>
    </w:p>
    <w:p>
      <w:pPr>
        <w:spacing w:before="20" w:after="40" w:line="312" w:lineRule="auto"/>
      </w:pPr>
      <w:r>
        <w:rPr>
          <w:rFonts w:ascii="Times New Roman" w:hAnsi="Times New Roman"/>
          <w:sz w:val="24"/>
        </w:rPr>
        <w:t>| F02 | Xác thực | Đăng ký tài khoản mới | `AuthFrame` (mode register) | `action: "register"` | `src/features/auth/RegisterModal.tsx` | Hoàn thành | `test_auth.test.tsx`, `test_database.py` |</w:t>
      </w:r>
    </w:p>
    <w:p>
      <w:pPr>
        <w:spacing w:before="20" w:after="40" w:line="312" w:lineRule="auto"/>
      </w:pPr>
      <w:r>
        <w:rPr>
          <w:rFonts w:ascii="Times New Roman" w:hAnsi="Times New Roman"/>
          <w:sz w:val="24"/>
        </w:rPr>
        <w:t>| F03 | Xác thực | Đăng xuất &amp; Dọn session | `MainWindow.logout` | `action: "logout"` | `src/features/auth/useAuth.ts` | Hoàn thành | `test_auth.test.tsx` |</w:t>
      </w:r>
    </w:p>
    <w:p>
      <w:pPr>
        <w:spacing w:before="20" w:after="40" w:line="312" w:lineRule="auto"/>
      </w:pPr>
      <w:r>
        <w:rPr>
          <w:rFonts w:ascii="Times New Roman" w:hAnsi="Times New Roman"/>
          <w:sz w:val="24"/>
        </w:rPr>
        <w:t>| F04 | Hội thoại | Danh sách cuộc trò chuyện | `MainWindow.conv_scroll` | `action: "get_conversations"` | `src/features/chat/ChatList.tsx` | Hoàn thành | `test_chat_list.test.tsx` |</w:t>
      </w:r>
    </w:p>
    <w:p>
      <w:pPr>
        <w:spacing w:before="20" w:after="40" w:line="312" w:lineRule="auto"/>
      </w:pPr>
      <w:r>
        <w:rPr>
          <w:rFonts w:ascii="Times New Roman" w:hAnsi="Times New Roman"/>
          <w:sz w:val="24"/>
        </w:rPr>
        <w:t>| F05 | Hội thoại | Chọn &amp; Tải lịch sử chat | `MainWindow.select_conversation` | `action: "get_messages"` | `src/features/chat/ChatArea.tsx` | Hoàn thành | `test_chat_messages.test.tsx` |</w:t>
      </w:r>
    </w:p>
    <w:p>
      <w:pPr>
        <w:spacing w:before="20" w:after="40" w:line="312" w:lineRule="auto"/>
      </w:pPr>
      <w:r>
        <w:rPr>
          <w:rFonts w:ascii="Times New Roman" w:hAnsi="Times New Roman"/>
          <w:sz w:val="24"/>
        </w:rPr>
        <w:t>| F06 | Tin nhắn | Gửi tin nhắn văn bản | `MainWindow.send_text_message` | `action: "send_message"` | `src/features/chat/ChatComposer.tsx` | Hoàn thành | `test_chat_composer.test.tsx`, `test_network_server.py` |</w:t>
      </w:r>
    </w:p>
    <w:p>
      <w:pPr>
        <w:spacing w:before="20" w:after="40" w:line="312" w:lineRule="auto"/>
      </w:pPr>
      <w:r>
        <w:rPr>
          <w:rFonts w:ascii="Times New Roman" w:hAnsi="Times New Roman"/>
          <w:sz w:val="24"/>
        </w:rPr>
        <w:t>| F07 | Tin nhắn | Trả lời trích dẫn (Quote/Reply) | `MainWindow.reply_bar` | `reply_to_id` in message payload | `ChatComposer.tsx` + `ChatBubble.tsx` | Hoàn thành | `test_chat_composer.test.tsx` |</w:t>
      </w:r>
    </w:p>
    <w:p>
      <w:pPr>
        <w:spacing w:before="20" w:after="40" w:line="312" w:lineRule="auto"/>
      </w:pPr>
      <w:r>
        <w:rPr>
          <w:rFonts w:ascii="Times New Roman" w:hAnsi="Times New Roman"/>
          <w:sz w:val="24"/>
        </w:rPr>
        <w:t>| F08 | Tin nhắn | Ghim tin nhắn hội thoại | `MainWindow.pinned_banner` | `action: "pin_message"`, `get_pinned_message` | `src/features/chat/PinnedBanner.tsx` | Hoàn thành | `test_chat_messages.test.tsx`, `test_database.py` |</w:t>
      </w:r>
    </w:p>
    <w:p>
      <w:pPr>
        <w:spacing w:before="20" w:after="40" w:line="312" w:lineRule="auto"/>
      </w:pPr>
      <w:r>
        <w:rPr>
          <w:rFonts w:ascii="Times New Roman" w:hAnsi="Times New Roman"/>
          <w:sz w:val="24"/>
        </w:rPr>
        <w:t>| F09 | Tin nhắn | Thả cảm xúc tin nhắn (Reactions) | `ChatBubble.rx_menu` | `action: "toggle_reaction"` | `src/features/chat/ReactionPicker.tsx` | Hoàn thành | `test_reactions.test.tsx`, `test_database.py` |</w:t>
      </w:r>
    </w:p>
    <w:p>
      <w:pPr>
        <w:spacing w:before="20" w:after="40" w:line="312" w:lineRule="auto"/>
      </w:pPr>
      <w:r>
        <w:rPr>
          <w:rFonts w:ascii="Times New Roman" w:hAnsi="Times New Roman"/>
          <w:sz w:val="24"/>
        </w:rPr>
        <w:t>| F10 | Tin nhắn | Thu hồi tin nhắn 2 phía | `ChatBubble.confirm_recall` | `action: "recall_message"` | `ChatBubble.tsx` (Context menu) | Hoàn thành | `test_chat_messages.test.tsx`, `test_database.py` |</w:t>
      </w:r>
    </w:p>
    <w:p>
      <w:pPr>
        <w:spacing w:before="20" w:after="40" w:line="312" w:lineRule="auto"/>
      </w:pPr>
      <w:r>
        <w:rPr>
          <w:rFonts w:ascii="Times New Roman" w:hAnsi="Times New Roman"/>
          <w:sz w:val="24"/>
        </w:rPr>
        <w:t>| F11 | Đính kèm | Gửi và xem trước ảnh (Image Preview) | `ChatBubble` preview thumbnail | `action: "upload_file"`, `"download_file"` | `ChatBubble.tsx` + `MediaModal.tsx` | Hoàn thành | `test_chat_messages.test.tsx` |</w:t>
      </w:r>
    </w:p>
    <w:p>
      <w:pPr>
        <w:spacing w:before="20" w:after="40" w:line="312" w:lineRule="auto"/>
      </w:pPr>
      <w:r>
        <w:rPr>
          <w:rFonts w:ascii="Times New Roman" w:hAnsi="Times New Roman"/>
          <w:sz w:val="24"/>
        </w:rPr>
        <w:t>| F12 | Đính kèm | Gửi và tải tài liệu (File Download) | `ChatBubble` file card | `action: "upload_file"`, `"download_file"` | `src/features/chat/FileBubble.tsx` | Hoàn thành | `test_chat_messages.test.tsx` |</w:t>
      </w:r>
    </w:p>
    <w:p>
      <w:pPr>
        <w:spacing w:before="20" w:after="40" w:line="312" w:lineRule="auto"/>
      </w:pPr>
      <w:r>
        <w:rPr>
          <w:rFonts w:ascii="Times New Roman" w:hAnsi="Times New Roman"/>
          <w:sz w:val="24"/>
        </w:rPr>
        <w:t>| F13 | Lưu trữ | Cloud của tôi (Saved Messages) | `btn_saved_cloud` | `action: "get_saved_conversation"` | `src/features/cloud/SavedMessages.tsx` | Hoàn thành | `test_cloud.test.tsx`, `test_database.py` |</w:t>
      </w:r>
    </w:p>
    <w:p>
      <w:pPr>
        <w:spacing w:before="20" w:after="40" w:line="312" w:lineRule="auto"/>
      </w:pPr>
      <w:r>
        <w:rPr>
          <w:rFonts w:ascii="Times New Roman" w:hAnsi="Times New Roman"/>
          <w:sz w:val="24"/>
        </w:rPr>
        <w:t>| F14 | Danh bạ | Tìm kiếm người dùng theo username/ID | `MainWindow.search_entry` | `action: "search_users"` | `src/features/contacts/SearchUsers.tsx` | Hoàn thành | `test_contacts.test.tsx`, `test_database.py` |</w:t>
      </w:r>
    </w:p>
    <w:p>
      <w:pPr>
        <w:spacing w:before="20" w:after="40" w:line="312" w:lineRule="auto"/>
      </w:pPr>
      <w:r>
        <w:rPr>
          <w:rFonts w:ascii="Times New Roman" w:hAnsi="Times New Roman"/>
          <w:sz w:val="24"/>
        </w:rPr>
        <w:t>| F15 | Danh bạ | Gửi lời mời &amp; kết bạn | `MainWindow.friends_scroll` | `action: "send_friend_request"`, `"accept_friend_request"` | `src/features/contacts/FriendsList.tsx` | Hoàn thành | `test_contacts.test.tsx`, `test_database.py` |</w:t>
      </w:r>
    </w:p>
    <w:p>
      <w:pPr>
        <w:spacing w:before="20" w:after="40" w:line="312" w:lineRule="auto"/>
      </w:pPr>
      <w:r>
        <w:rPr>
          <w:rFonts w:ascii="Times New Roman" w:hAnsi="Times New Roman"/>
          <w:sz w:val="24"/>
        </w:rPr>
        <w:t>| F16 | Danh bạ | Chặn / Bỏ chặn người dùng | `MainWindow._block_partner` | `action: "block_user"`, `"unblock_user"` | `src/features/contacts/BlockManager.tsx` | Hoàn thành | `test_contacts.test.tsx`, `test_database.py` |</w:t>
      </w:r>
    </w:p>
    <w:p>
      <w:pPr>
        <w:spacing w:before="20" w:after="40" w:line="312" w:lineRule="auto"/>
      </w:pPr>
      <w:r>
        <w:rPr>
          <w:rFonts w:ascii="Times New Roman" w:hAnsi="Times New Roman"/>
          <w:sz w:val="24"/>
        </w:rPr>
        <w:t>| F17 | Nhóm | Tạo nhóm trò chuyện mới | `CreateGroupDialog` | `action: "create_group"` | `src/features/groups/CreateGroupModal.tsx` | Hoàn thành | `test_group.test.tsx`, `test_network_server.py` |</w:t>
      </w:r>
    </w:p>
    <w:p>
      <w:pPr>
        <w:spacing w:before="20" w:after="40" w:line="312" w:lineRule="auto"/>
      </w:pPr>
      <w:r>
        <w:rPr>
          <w:rFonts w:ascii="Times New Roman" w:hAnsi="Times New Roman"/>
          <w:sz w:val="24"/>
        </w:rPr>
        <w:t>| F18 | Cuộc gọi | Cuộc gọi Thoại &amp; Video (WebRTC / Socket Relay) | `CallWindow` | `action: "call_request"`, `"call_accept"`, `"call_media"` | `src/features/calls/CallModal.tsx` | Hoàn thành | `test_calls.test.tsx`, `test_calling_feature.py` |</w:t>
      </w:r>
    </w:p>
    <w:p>
      <w:pPr>
        <w:spacing w:before="20" w:after="40" w:line="312" w:lineRule="auto"/>
      </w:pPr>
      <w:r>
        <w:rPr>
          <w:rFonts w:ascii="Times New Roman" w:hAnsi="Times New Roman"/>
          <w:sz w:val="24"/>
        </w:rPr>
        <w:t>| F19 | Trực tuyến | Typing Indicator &amp; Online/Offline status | `MainWindow.lbl_typing` | `action: "typing"`, push `user_typing`, `user_status_changed` | `src/features/chat/ChatHeader.tsx` | Hoàn thành | `test_chat_header.test.tsx`, `test_network_server.py` |</w:t>
      </w:r>
    </w:p>
    <w:p>
      <w:pPr>
        <w:spacing w:before="20" w:after="40" w:line="312" w:lineRule="auto"/>
      </w:pPr>
      <w:r>
        <w:rPr>
          <w:rFonts w:ascii="Times New Roman" w:hAnsi="Times New Roman"/>
          <w:sz w:val="24"/>
        </w:rPr>
        <w:t>| F20 | Bảo mật | Khóa màn hình nhanh (App Lock) | `QuickLockWindow` | Client PIN verification hash | `src/features/security/LockScreen.tsx` | Hoàn thành | `test_security.test.tsx` |</w:t>
      </w:r>
    </w:p>
    <w:p>
      <w:pPr>
        <w:spacing w:before="20" w:after="40" w:line="312" w:lineRule="auto"/>
      </w:pPr>
      <w:r>
        <w:rPr>
          <w:rFonts w:ascii="Times New Roman" w:hAnsi="Times New Roman"/>
          <w:sz w:val="24"/>
        </w:rPr>
        <w:t>| F21 | Cửa sổ | Ghim cửa sổ trên cùng (Always on Top) | `MainWindow.toggle_topmost` | Electron IPC `set-always-on-top` | `src/components/TitleBar.tsx` | Hoàn thành | `test_window.test.tsx` |</w:t>
      </w:r>
    </w:p>
    <w:p>
      <w:pPr>
        <w:spacing w:before="20" w:after="40" w:line="312" w:lineRule="auto"/>
      </w:pPr>
      <w:r>
        <w:rPr>
          <w:rFonts w:ascii="Times New Roman" w:hAnsi="Times New Roman"/>
          <w:sz w:val="24"/>
        </w:rPr>
        <w:t>| F22 | Cửa sổ | Khay hệ thống &amp; Thu nhỏ (System Tray) | `TrayManager` | Electron Tray API | `electron/tray.ts` | Hoàn thành | `test_electron_ipc.test.ts` |</w:t>
      </w:r>
    </w:p>
    <w:p>
      <w:pPr>
        <w:spacing w:before="20" w:after="40" w:line="312" w:lineRule="auto"/>
      </w:pPr>
      <w:r>
        <w:rPr>
          <w:rFonts w:ascii="Times New Roman" w:hAnsi="Times New Roman"/>
          <w:sz w:val="24"/>
        </w:rPr>
        <w:t>| F23 | Giao diện | Dark Mode &amp; Light Mode | `MainWindow.toggle_theme` | CSS theme switch (class="dark") | `src/components/ThemeToggle.tsx` | Hoàn thành | `test_theme.test.tsx` |</w:t>
      </w:r>
    </w:p>
    <w:p>
      <w:pPr>
        <w:spacing w:before="20" w:after="40" w:line="312" w:lineRule="auto"/>
      </w:pPr>
      <w:r>
        <w:rPr>
          <w:rFonts w:ascii="Times New Roman" w:hAnsi="Times New Roman"/>
          <w:sz w:val="24"/>
        </w:rPr>
        <w:t>| F24 | Giao diện | Emoji Picker Telegram chuẩn | `MainWindow.toggle_emoji_picker` | Inline Unicode Emoji Categorized Picker | `src/components/EmojiPicker.tsx` | Hoàn thành | `test_emoji.test.tsx` |</w:t>
      </w:r>
    </w:p>
    <w:p>
      <w:pPr>
        <w:pStyle w:val="Heading2"/>
      </w:pPr>
      <w:r>
        <w:t>TEST-PLAN</w:t>
      </w:r>
    </w:p>
    <w:p>
      <w:pPr>
        <w:spacing w:before="20" w:after="40" w:line="312" w:lineRule="auto"/>
      </w:pPr>
      <w:r>
        <w:rPr>
          <w:rFonts w:ascii="Times New Roman" w:hAnsi="Times New Roman"/>
          <w:b/>
          <w:sz w:val="24"/>
        </w:rPr>
        <w:t># KẾ HOẠCH KIỂM THỬ TỰ ĐỘNG (TEST PLAN &amp; STRATEGY)</w:t>
      </w:r>
    </w:p>
    <w:p>
      <w:pPr>
        <w:spacing w:before="20" w:after="40" w:line="312" w:lineRule="auto"/>
      </w:pPr>
      <w:r>
        <w:rPr>
          <w:rFonts w:ascii="Times New Roman" w:hAnsi="Times New Roman"/>
          <w:sz w:val="24"/>
        </w:rPr>
        <w:t>**Dự án**: Ứng dụng nhắn tin &amp; Truyền thông tin Desktop (Python / CustomTkinter / TCP Socket)</w:t>
      </w:r>
    </w:p>
    <w:p>
      <w:pPr>
        <w:spacing w:before="20" w:after="40" w:line="312" w:lineRule="auto"/>
      </w:pPr>
      <w:r>
        <w:rPr>
          <w:rFonts w:ascii="Times New Roman" w:hAnsi="Times New Roman"/>
          <w:sz w:val="24"/>
        </w:rPr>
        <w:t>**Phiên bản**: v2.5.0</w:t>
      </w:r>
    </w:p>
    <w:p>
      <w:pPr>
        <w:spacing w:before="20" w:after="40" w:line="312" w:lineRule="auto"/>
      </w:pPr>
      <w:r>
        <w:rPr>
          <w:rFonts w:ascii="Times New Roman" w:hAnsi="Times New Roman"/>
          <w:sz w:val="24"/>
        </w:rPr>
        <w:t>**Tác giả**: QA Automation &amp; DevOps Team</w:t>
      </w:r>
    </w:p>
    <w:p>
      <w:pPr>
        <w:spacing w:before="20" w:after="40" w:line="312" w:lineRule="auto"/>
      </w:pPr>
      <w:r>
        <w:rPr>
          <w:rFonts w:ascii="Times New Roman" w:hAnsi="Times New Roman"/>
          <w:sz w:val="24"/>
        </w:rPr>
        <w:t>**Ngày phê duyệt**: 16/10/2026</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1. MỤC TIÊU KIỂM THỬ (TEST OBJECTIVES)</w:t>
      </w:r>
    </w:p>
    <w:p>
      <w:pPr>
        <w:spacing w:before="20" w:after="40" w:line="312" w:lineRule="auto"/>
      </w:pPr>
      <w:r>
        <w:rPr>
          <w:rFonts w:ascii="Times New Roman" w:hAnsi="Times New Roman"/>
          <w:sz w:val="24"/>
        </w:rPr>
        <w:t>1. Đảm bảo 100% các chức năng cốt lõi (Xác thực, Mã hóa mật khẩu, Quản lý danh bạ, Tin nhắn thời gian thực, Phản ứng biểu cảm, Lưu trữ đám mây, Đồng bộ cửa sổ) hoạt động chính xác theo đặc tả.</w:t>
      </w:r>
    </w:p>
    <w:p>
      <w:pPr>
        <w:spacing w:before="20" w:after="40" w:line="312" w:lineRule="auto"/>
      </w:pPr>
      <w:r>
        <w:rPr>
          <w:rFonts w:ascii="Times New Roman" w:hAnsi="Times New Roman"/>
          <w:sz w:val="24"/>
        </w:rPr>
        <w:t>2. Kiểm tra tính ổn định của giao thức mạng TCP Socket và khả năng chịu tải, giới hạn tốc độ (rate limiting) khi khởi tạo nhóm/gửi tin nhắn.</w:t>
      </w:r>
    </w:p>
    <w:p>
      <w:pPr>
        <w:spacing w:before="20" w:after="40" w:line="312" w:lineRule="auto"/>
      </w:pPr>
      <w:r>
        <w:rPr>
          <w:rFonts w:ascii="Times New Roman" w:hAnsi="Times New Roman"/>
          <w:sz w:val="24"/>
        </w:rPr>
        <w:t>3. Đảm bảo không xảy ra hiện tượng Crash hoặc đóng đột ngột (Unhandled Exception) ở tầng giao diện máy tính người dùng.</w:t>
      </w:r>
    </w:p>
    <w:p>
      <w:pPr>
        <w:spacing w:before="20" w:after="40" w:line="312" w:lineRule="auto"/>
      </w:pPr>
      <w:r>
        <w:rPr>
          <w:rFonts w:ascii="Times New Roman" w:hAnsi="Times New Roman"/>
          <w:sz w:val="24"/>
        </w:rPr>
        <w:t>4. Đạt tỷ lệ bao phủ mã nguồn (Code Coverage) trên 50% toàn dự án và trên 85% cho tầng Database/Core Logic.</w:t>
      </w:r>
    </w:p>
    <w:p>
      <w:pPr>
        <w:spacing w:before="20" w:after="40" w:line="312" w:lineRule="auto"/>
      </w:pPr>
      <w:r>
        <w:rPr>
          <w:rFonts w:ascii="Times New Roman" w:hAnsi="Times New Roman"/>
          <w:sz w:val="24"/>
        </w:rPr>
        <w:t>5. Tích hợp kiểm thử liên tục vào quy trình CI/CD qua GitHub Actions để tự động kiểm tra mỗi khi có commit hoặc pull request.</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2. PHẠM VI KIỂM THỬ (TEST SCOPE)</w:t>
      </w:r>
    </w:p>
    <w:p>
      <w:pPr>
        <w:spacing w:before="20" w:after="40" w:line="312" w:lineRule="auto"/>
      </w:pPr>
      <w:r>
        <w:rPr>
          <w:rFonts w:ascii="Times New Roman" w:hAnsi="Times New Roman"/>
          <w:b/>
          <w:sz w:val="24"/>
        </w:rPr>
        <w:t>### 2.1 Trong phạm vi (In-Scope)</w:t>
      </w:r>
    </w:p>
    <w:p>
      <w:pPr>
        <w:spacing w:before="20" w:after="40" w:line="312" w:lineRule="auto"/>
      </w:pPr>
      <w:r>
        <w:rPr>
          <w:rFonts w:ascii="Times New Roman" w:hAnsi="Times New Roman"/>
          <w:sz w:val="24"/>
        </w:rPr>
        <w:t>- **Cơ sở dữ liệu (Database Layer)**:</w:t>
      </w:r>
    </w:p>
    <w:p>
      <w:pPr>
        <w:spacing w:before="20" w:after="40" w:line="312" w:lineRule="auto"/>
      </w:pPr>
      <w:r>
        <w:rPr>
          <w:rFonts w:ascii="Times New Roman" w:hAnsi="Times New Roman"/>
          <w:sz w:val="24"/>
        </w:rPr>
        <w:t>- Kiểm tra độ phức tạp của mật khẩu (Password Policy: chữ hoa, chữ thường, số, ký tự đặc biệt, độ dài tối thiểu 8 ký tự).</w:t>
      </w:r>
    </w:p>
    <w:p>
      <w:pPr>
        <w:spacing w:before="20" w:after="40" w:line="312" w:lineRule="auto"/>
      </w:pPr>
      <w:r>
        <w:rPr>
          <w:rFonts w:ascii="Times New Roman" w:hAnsi="Times New Roman"/>
          <w:sz w:val="24"/>
        </w:rPr>
        <w:t>- Thuật toán băm mật khẩu PBKDF2-HMAC-SHA256 kèm salt độc lập.</w:t>
      </w:r>
    </w:p>
    <w:p>
      <w:pPr>
        <w:spacing w:before="20" w:after="40" w:line="312" w:lineRule="auto"/>
      </w:pPr>
      <w:r>
        <w:rPr>
          <w:rFonts w:ascii="Times New Roman" w:hAnsi="Times New Roman"/>
          <w:sz w:val="24"/>
        </w:rPr>
        <w:t>- Vòng đời tài khoản: Đăng ký, đăng nhập sai/đúng, tìm kiếm người dùng theo username/ID.</w:t>
      </w:r>
    </w:p>
    <w:p>
      <w:pPr>
        <w:spacing w:before="20" w:after="40" w:line="312" w:lineRule="auto"/>
      </w:pPr>
      <w:r>
        <w:rPr>
          <w:rFonts w:ascii="Times New Roman" w:hAnsi="Times New Roman"/>
          <w:sz w:val="24"/>
        </w:rPr>
        <w:t>- Vòng đời quan hệ bạn bè: Gửi yêu cầu kết bạn, chấp nhận, từ chối, chặn và bỏ chặn 2 chiều.</w:t>
      </w:r>
    </w:p>
    <w:p>
      <w:pPr>
        <w:spacing w:before="20" w:after="40" w:line="312" w:lineRule="auto"/>
      </w:pPr>
      <w:r>
        <w:rPr>
          <w:rFonts w:ascii="Times New Roman" w:hAnsi="Times New Roman"/>
          <w:sz w:val="24"/>
        </w:rPr>
        <w:t>- Vòng đời hội thoại và tin nhắn: Tạo hội thoại 1-1, gửi tin, trích dẫn trả lời, thả cảm xúc emoji, ghim tin nhắn, thu hồi tin nhắn, truyền file lên cloud ("Truyền File"), cascade deletion.</w:t>
      </w:r>
    </w:p>
    <w:p>
      <w:pPr>
        <w:spacing w:before="20" w:after="40" w:line="312" w:lineRule="auto"/>
      </w:pPr>
      <w:r>
        <w:rPr>
          <w:rFonts w:ascii="Times New Roman" w:hAnsi="Times New Roman"/>
          <w:sz w:val="24"/>
        </w:rPr>
        <w:t>- **Mạng và Máy chủ (Network &amp; Protocol Integration)**:</w:t>
      </w:r>
    </w:p>
    <w:p>
      <w:pPr>
        <w:spacing w:before="20" w:after="40" w:line="312" w:lineRule="auto"/>
      </w:pPr>
      <w:r>
        <w:rPr>
          <w:rFonts w:ascii="Times New Roman" w:hAnsi="Times New Roman"/>
          <w:sz w:val="24"/>
        </w:rPr>
        <w:t>- Cơ chế bắt tay kết nối client - server TCP.</w:t>
      </w:r>
    </w:p>
    <w:p>
      <w:pPr>
        <w:spacing w:before="20" w:after="40" w:line="312" w:lineRule="auto"/>
      </w:pPr>
      <w:r>
        <w:rPr>
          <w:rFonts w:ascii="Times New Roman" w:hAnsi="Times New Roman"/>
          <w:sz w:val="24"/>
        </w:rPr>
        <w:t>- Giao thức mã hóa JSON-delimited protocol qua Socket.</w:t>
      </w:r>
    </w:p>
    <w:p>
      <w:pPr>
        <w:spacing w:before="20" w:after="40" w:line="312" w:lineRule="auto"/>
      </w:pPr>
      <w:r>
        <w:rPr>
          <w:rFonts w:ascii="Times New Roman" w:hAnsi="Times New Roman"/>
          <w:sz w:val="24"/>
        </w:rPr>
        <w:t>- Luồng đăng ký / đăng nhập qua socket thời gian thực.</w:t>
      </w:r>
    </w:p>
    <w:p>
      <w:pPr>
        <w:spacing w:before="20" w:after="40" w:line="312" w:lineRule="auto"/>
      </w:pPr>
      <w:r>
        <w:rPr>
          <w:rFonts w:ascii="Times New Roman" w:hAnsi="Times New Roman"/>
          <w:sz w:val="24"/>
        </w:rPr>
        <w:t>- Giao nhận tin nhắn tức thì giữa 2 client đang online.</w:t>
      </w:r>
    </w:p>
    <w:p>
      <w:pPr>
        <w:spacing w:before="20" w:after="40" w:line="312" w:lineRule="auto"/>
      </w:pPr>
      <w:r>
        <w:rPr>
          <w:rFonts w:ascii="Times New Roman" w:hAnsi="Times New Roman"/>
          <w:sz w:val="24"/>
        </w:rPr>
        <w:t>- Cơ chế phát sóng chỉ báo đang gõ phím (Typing Indicator broadcast).</w:t>
      </w:r>
    </w:p>
    <w:p>
      <w:pPr>
        <w:spacing w:before="20" w:after="40" w:line="312" w:lineRule="auto"/>
      </w:pPr>
      <w:r>
        <w:rPr>
          <w:rFonts w:ascii="Times New Roman" w:hAnsi="Times New Roman"/>
          <w:sz w:val="24"/>
        </w:rPr>
        <w:t>- Giới hạn tốc độ tạo nhóm chat (Rate Limiting).</w:t>
      </w:r>
    </w:p>
    <w:p>
      <w:pPr>
        <w:spacing w:before="20" w:after="40" w:line="312" w:lineRule="auto"/>
      </w:pPr>
      <w:r>
        <w:rPr>
          <w:rFonts w:ascii="Times New Roman" w:hAnsi="Times New Roman"/>
          <w:sz w:val="24"/>
        </w:rPr>
        <w:t>- **Tính năng Desktop &amp; Hệ điều hành (Desktop OS Features)**:</w:t>
      </w:r>
    </w:p>
    <w:p>
      <w:pPr>
        <w:spacing w:before="20" w:after="40" w:line="312" w:lineRule="auto"/>
      </w:pPr>
      <w:r>
        <w:rPr>
          <w:rFonts w:ascii="Times New Roman" w:hAnsi="Times New Roman"/>
          <w:sz w:val="24"/>
        </w:rPr>
        <w:t>- Lưu và khôi phục tọa độ cửa sổ `window_state.json`.</w:t>
      </w:r>
    </w:p>
    <w:p>
      <w:pPr>
        <w:spacing w:before="20" w:after="40" w:line="312" w:lineRule="auto"/>
      </w:pPr>
      <w:r>
        <w:rPr>
          <w:rFonts w:ascii="Times New Roman" w:hAnsi="Times New Roman"/>
          <w:sz w:val="24"/>
        </w:rPr>
        <w:t>- Cơ chế phục hồi vị trí cửa sổ khi ngắt kết nối màn hình phụ (Multi-monitor recovery).</w:t>
      </w:r>
    </w:p>
    <w:p>
      <w:pPr>
        <w:spacing w:before="20" w:after="40" w:line="312" w:lineRule="auto"/>
      </w:pPr>
      <w:r>
        <w:rPr>
          <w:rFonts w:ascii="Times New Roman" w:hAnsi="Times New Roman"/>
          <w:sz w:val="24"/>
        </w:rPr>
        <w:t>- Định dạng hiển thị kích thước tệp tin (B, KB, MB, GB).</w:t>
      </w:r>
    </w:p>
    <w:p>
      <w:pPr>
        <w:spacing w:before="20" w:after="40" w:line="312" w:lineRule="auto"/>
      </w:pPr>
      <w:r>
        <w:rPr>
          <w:rFonts w:ascii="Times New Roman" w:hAnsi="Times New Roman"/>
          <w:sz w:val="24"/>
        </w:rPr>
        <w:t>- Phân tích và phát hiện tin nhắn chứa thuần Emoji để phóng to icon.</w:t>
      </w:r>
    </w:p>
    <w:p>
      <w:pPr>
        <w:spacing w:before="20" w:after="40" w:line="312" w:lineRule="auto"/>
      </w:pPr>
      <w:r>
        <w:rPr>
          <w:rFonts w:ascii="Times New Roman" w:hAnsi="Times New Roman"/>
          <w:sz w:val="24"/>
        </w:rPr>
        <w:t>- Định dạng tem thời gian tin nhắn.</w:t>
      </w:r>
    </w:p>
    <w:p>
      <w:pPr>
        <w:spacing w:before="20" w:after="40" w:line="312" w:lineRule="auto"/>
      </w:pPr>
      <w:r>
        <w:rPr>
          <w:rFonts w:ascii="Times New Roman" w:hAnsi="Times New Roman"/>
          <w:sz w:val="24"/>
        </w:rPr>
        <w:t>- **Kiểm thử Giao diện khói (UI Smoke Testing)**:</w:t>
      </w:r>
    </w:p>
    <w:p>
      <w:pPr>
        <w:spacing w:before="20" w:after="40" w:line="312" w:lineRule="auto"/>
      </w:pPr>
      <w:r>
        <w:rPr>
          <w:rFonts w:ascii="Times New Roman" w:hAnsi="Times New Roman"/>
          <w:sz w:val="24"/>
        </w:rPr>
        <w:t>- Chuyển đổi trạng thái giao diện Dark/Light mode và bảng mã màu.</w:t>
      </w:r>
    </w:p>
    <w:p>
      <w:pPr>
        <w:spacing w:before="20" w:after="40" w:line="312" w:lineRule="auto"/>
      </w:pPr>
      <w:r>
        <w:rPr>
          <w:rFonts w:ascii="Times New Roman" w:hAnsi="Times New Roman"/>
          <w:sz w:val="24"/>
        </w:rPr>
        <w:t>- Chuẩn hóa bộ lọc tìm kiếm (tiền tố `@` và `#`).</w:t>
      </w:r>
    </w:p>
    <w:p>
      <w:pPr>
        <w:spacing w:before="20" w:after="40" w:line="312" w:lineRule="auto"/>
      </w:pPr>
      <w:r>
        <w:rPr>
          <w:rFonts w:ascii="Times New Roman" w:hAnsi="Times New Roman"/>
          <w:sz w:val="24"/>
        </w:rPr>
        <w:t>- Xác thực độ dài và tính hợp lệ của ô nhập liệu tin nhắn.</w:t>
      </w:r>
    </w:p>
    <w:p>
      <w:pPr>
        <w:spacing w:before="20" w:after="40" w:line="312" w:lineRule="auto"/>
      </w:pPr>
      <w:r>
        <w:rPr>
          <w:rFonts w:ascii="Times New Roman" w:hAnsi="Times New Roman"/>
          <w:b/>
          <w:sz w:val="24"/>
        </w:rPr>
        <w:t>### 2.2 Ngoài phạm vi (Out-of-Scope)</w:t>
      </w:r>
    </w:p>
    <w:p>
      <w:pPr>
        <w:spacing w:before="20" w:after="40" w:line="312" w:lineRule="auto"/>
      </w:pPr>
      <w:r>
        <w:rPr>
          <w:rFonts w:ascii="Times New Roman" w:hAnsi="Times New Roman"/>
          <w:sz w:val="24"/>
        </w:rPr>
        <w:t>- Kiểm thử thiết bị phần cứng thực tế (Camera/Microphone vật lý) trong môi trường CI headless (được giả lập hoặc kiểm tra cục bộ).</w:t>
      </w:r>
    </w:p>
    <w:p>
      <w:pPr>
        <w:spacing w:before="20" w:after="40" w:line="312" w:lineRule="auto"/>
      </w:pPr>
      <w:r>
        <w:rPr>
          <w:rFonts w:ascii="Times New Roman" w:hAnsi="Times New Roman"/>
          <w:sz w:val="24"/>
        </w:rPr>
        <w:t>- Stress test vượt ngưỡng 10.000 kết nối đồng thời trên một máy trạm đơn lẻ.</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3. CHIẾN LƯỢC KIỂM THỬ (TEST STRATEGY)</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E2E / Desktop Smoke UI        |  (3 tests)</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Network &amp; Protocol Integration     |  (5 tests)</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Desktop OS &amp; Core Formatter Logic   |  (5 tests)</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Database &amp; Security Rules        |  (20 tests)</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1. **Unit Testing**:</w:t>
      </w:r>
    </w:p>
    <w:p>
      <w:pPr>
        <w:spacing w:before="20" w:after="40" w:line="312" w:lineRule="auto"/>
      </w:pPr>
      <w:r>
        <w:rPr>
          <w:rFonts w:ascii="Times New Roman" w:hAnsi="Times New Roman"/>
          <w:sz w:val="24"/>
        </w:rPr>
        <w:t>- Kiểm tra độc lập các hàm xử lý dữ liệu, kiểm tra mật khẩu, định dạng thời gian và kích thước file không phụ thuộc mạng.</w:t>
      </w:r>
    </w:p>
    <w:p>
      <w:pPr>
        <w:spacing w:before="20" w:after="40" w:line="312" w:lineRule="auto"/>
      </w:pPr>
      <w:r>
        <w:rPr>
          <w:rFonts w:ascii="Times New Roman" w:hAnsi="Times New Roman"/>
          <w:sz w:val="24"/>
        </w:rPr>
        <w:t>- Cơ sở dữ liệu SQLite trong bộ nhớ (`:memory:`) hoặc file test tạm thời trong thư mục biệt lập được dọn dẹp sau mỗi test fixture.</w:t>
      </w:r>
    </w:p>
    <w:p>
      <w:pPr>
        <w:spacing w:before="20" w:after="40" w:line="312" w:lineRule="auto"/>
      </w:pPr>
      <w:r>
        <w:rPr>
          <w:rFonts w:ascii="Times New Roman" w:hAnsi="Times New Roman"/>
          <w:sz w:val="24"/>
        </w:rPr>
        <w:t>2. **Integration Testing**:</w:t>
      </w:r>
    </w:p>
    <w:p>
      <w:pPr>
        <w:spacing w:before="20" w:after="40" w:line="312" w:lineRule="auto"/>
      </w:pPr>
      <w:r>
        <w:rPr>
          <w:rFonts w:ascii="Times New Roman" w:hAnsi="Times New Roman"/>
          <w:sz w:val="24"/>
        </w:rPr>
        <w:t>- Khởi động server thật trên cổng động (`port=0`) do hệ điều hành cấp phát tự động để tránh xung đột cổng với daemon đang chạy.</w:t>
      </w:r>
    </w:p>
    <w:p>
      <w:pPr>
        <w:spacing w:before="20" w:after="40" w:line="312" w:lineRule="auto"/>
      </w:pPr>
      <w:r>
        <w:rPr>
          <w:rFonts w:ascii="Times New Roman" w:hAnsi="Times New Roman"/>
          <w:sz w:val="24"/>
        </w:rPr>
        <w:t>- Kết nối 2 client socket thật để gửi nhận gói tin JSON trực tiếp qua loopback `127.0.0.1`.</w:t>
      </w:r>
    </w:p>
    <w:p>
      <w:pPr>
        <w:spacing w:before="20" w:after="40" w:line="312" w:lineRule="auto"/>
      </w:pPr>
      <w:r>
        <w:rPr>
          <w:rFonts w:ascii="Times New Roman" w:hAnsi="Times New Roman"/>
          <w:sz w:val="24"/>
        </w:rPr>
        <w:t>3. **Static Analysis &amp; Security Scanning**:</w:t>
      </w:r>
    </w:p>
    <w:p>
      <w:pPr>
        <w:spacing w:before="20" w:after="40" w:line="312" w:lineRule="auto"/>
      </w:pPr>
      <w:r>
        <w:rPr>
          <w:rFonts w:ascii="Times New Roman" w:hAnsi="Times New Roman"/>
          <w:sz w:val="24"/>
        </w:rPr>
        <w:t>- Sử dụng **Ruff** để kiểm soát style code, import, dead code, unbound variable theo chuẩn PEP 8.</w:t>
      </w:r>
    </w:p>
    <w:p>
      <w:pPr>
        <w:spacing w:before="20" w:after="40" w:line="312" w:lineRule="auto"/>
      </w:pPr>
      <w:r>
        <w:rPr>
          <w:rFonts w:ascii="Times New Roman" w:hAnsi="Times New Roman"/>
          <w:sz w:val="24"/>
        </w:rPr>
        <w:t>- Sử dụng **Bandit** với mức kiểm soát High/Medium để phát hiện các lỗ hổng SQLi, Hardcoded secrets, Insecure binding.</w:t>
      </w:r>
    </w:p>
    <w:p>
      <w:pPr>
        <w:spacing w:before="20" w:after="40" w:line="312" w:lineRule="auto"/>
      </w:pPr>
      <w:r>
        <w:rPr>
          <w:rFonts w:ascii="Times New Roman" w:hAnsi="Times New Roman"/>
          <w:sz w:val="24"/>
        </w:rPr>
        <w:t>- Sử dụng **pip-audit** để đối soát các CVE bảo mật trong thư viện dependencies.</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4. MÔI TRƯỜNG &amp; CÔNG CỤ (TEST TOOLS &amp; ENVIRONMENT)</w:t>
      </w:r>
    </w:p>
    <w:p>
      <w:pPr>
        <w:spacing w:before="20" w:after="40" w:line="312" w:lineRule="auto"/>
      </w:pPr>
      <w:r>
        <w:rPr>
          <w:rFonts w:ascii="Times New Roman" w:hAnsi="Times New Roman"/>
          <w:sz w:val="24"/>
        </w:rPr>
        <w:t>| Thành phần | Chi tiết cấu hình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**Hệ điều hành kiểm thử** | Windows 11 Pro 64-bit / Windows Server 2022 (GitHub Actions Runner) |</w:t>
      </w:r>
    </w:p>
    <w:p>
      <w:pPr>
        <w:spacing w:before="20" w:after="40" w:line="312" w:lineRule="auto"/>
      </w:pPr>
      <w:r>
        <w:rPr>
          <w:rFonts w:ascii="Times New Roman" w:hAnsi="Times New Roman"/>
          <w:sz w:val="24"/>
        </w:rPr>
        <w:t>| **Python Runtime** | Python 3.13.5 (64-bit) |</w:t>
      </w:r>
    </w:p>
    <w:p>
      <w:pPr>
        <w:spacing w:before="20" w:after="40" w:line="312" w:lineRule="auto"/>
      </w:pPr>
      <w:r>
        <w:rPr>
          <w:rFonts w:ascii="Times New Roman" w:hAnsi="Times New Roman"/>
          <w:sz w:val="24"/>
        </w:rPr>
        <w:t>| **Test Framework** | `pytest 9.1.1` |</w:t>
      </w:r>
    </w:p>
    <w:p>
      <w:pPr>
        <w:spacing w:before="20" w:after="40" w:line="312" w:lineRule="auto"/>
      </w:pPr>
      <w:r>
        <w:rPr>
          <w:rFonts w:ascii="Times New Roman" w:hAnsi="Times New Roman"/>
          <w:sz w:val="24"/>
        </w:rPr>
        <w:t>| **Coverage Tool** | `pytest-cov 7.1.0` |</w:t>
      </w:r>
    </w:p>
    <w:p>
      <w:pPr>
        <w:spacing w:before="20" w:after="40" w:line="312" w:lineRule="auto"/>
      </w:pPr>
      <w:r>
        <w:rPr>
          <w:rFonts w:ascii="Times New Roman" w:hAnsi="Times New Roman"/>
          <w:sz w:val="24"/>
        </w:rPr>
        <w:t>| **Linter / Formatter** | `ruff 0.9.x` |</w:t>
      </w:r>
    </w:p>
    <w:p>
      <w:pPr>
        <w:spacing w:before="20" w:after="40" w:line="312" w:lineRule="auto"/>
      </w:pPr>
      <w:r>
        <w:rPr>
          <w:rFonts w:ascii="Times New Roman" w:hAnsi="Times New Roman"/>
          <w:sz w:val="24"/>
        </w:rPr>
        <w:t>| **Security Scanner** | `bandit 1.8.x`, `pip-audit 2.8.x` |</w:t>
      </w:r>
    </w:p>
    <w:p>
      <w:pPr>
        <w:spacing w:before="20" w:after="40" w:line="312" w:lineRule="auto"/>
      </w:pPr>
      <w:r>
        <w:rPr>
          <w:rFonts w:ascii="Times New Roman" w:hAnsi="Times New Roman"/>
          <w:sz w:val="24"/>
        </w:rPr>
        <w:t>| **Môi trường tự động hóa** | GitHub Actions Workflow (`.github/workflows/ci.yml`)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5. MA TRẬN KỊCH BẢN KIỂM THỬ (TEST MATRIX)</w:t>
      </w:r>
    </w:p>
    <w:p>
      <w:pPr>
        <w:spacing w:before="20" w:after="40" w:line="312" w:lineRule="auto"/>
      </w:pPr>
      <w:r>
        <w:rPr>
          <w:rFonts w:ascii="Times New Roman" w:hAnsi="Times New Roman"/>
          <w:sz w:val="24"/>
        </w:rPr>
        <w:t>| Mã Module | Tên File Test | Số lượng Test | Mô tả mục tiêu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**CALL-01..06**| `tests/test_calling_feature.py`| 6 | Vòng đời cuộc gọi thoại/video, chuông reo, từ chối, chặn cuộc gọi, cuộc gọi nhỡ, relay audio/video |</w:t>
      </w:r>
    </w:p>
    <w:p>
      <w:pPr>
        <w:spacing w:before="20" w:after="40" w:line="312" w:lineRule="auto"/>
      </w:pPr>
      <w:r>
        <w:rPr>
          <w:rFonts w:ascii="Times New Roman" w:hAnsi="Times New Roman"/>
          <w:sz w:val="24"/>
        </w:rPr>
        <w:t>| **DB-01..07** | `tests/test_database.py` | 7 | Xác thực độ phức tạp mật khẩu, băm PBKDF2 |</w:t>
      </w:r>
    </w:p>
    <w:p>
      <w:pPr>
        <w:spacing w:before="20" w:after="40" w:line="312" w:lineRule="auto"/>
      </w:pPr>
      <w:r>
        <w:rPr>
          <w:rFonts w:ascii="Times New Roman" w:hAnsi="Times New Roman"/>
          <w:sz w:val="24"/>
        </w:rPr>
        <w:t>| **DB-08..12** | `tests/test_database.py` | 5 | Đăng ký tài khoản, đăng nhập đúng/sai, tìm kiếm |</w:t>
      </w:r>
    </w:p>
    <w:p>
      <w:pPr>
        <w:spacing w:before="20" w:after="40" w:line="312" w:lineRule="auto"/>
      </w:pPr>
      <w:r>
        <w:rPr>
          <w:rFonts w:ascii="Times New Roman" w:hAnsi="Times New Roman"/>
          <w:sz w:val="24"/>
        </w:rPr>
        <w:t>| **DB-13..14** | `tests/test_database.py` | 2 | Vòng đời lời mời kết bạn, cơ chế chặn 2 chiều |</w:t>
      </w:r>
    </w:p>
    <w:p>
      <w:pPr>
        <w:spacing w:before="20" w:after="40" w:line="312" w:lineRule="auto"/>
      </w:pPr>
      <w:r>
        <w:rPr>
          <w:rFonts w:ascii="Times New Roman" w:hAnsi="Times New Roman"/>
          <w:sz w:val="24"/>
        </w:rPr>
        <w:t>| **DB-15..20** | `tests/test_database.py` | 6 | Hội thoại 1-1, reactions, thu hồi tin, ghim tin, cloud, cascade deletion |</w:t>
      </w:r>
    </w:p>
    <w:p>
      <w:pPr>
        <w:spacing w:before="20" w:after="40" w:line="312" w:lineRule="auto"/>
      </w:pPr>
      <w:r>
        <w:rPr>
          <w:rFonts w:ascii="Times New Roman" w:hAnsi="Times New Roman"/>
          <w:sz w:val="24"/>
        </w:rPr>
        <w:t>| **NET-01..05**| `tests/test_network_server.py`| 5 | Kết nối socket, flow login socket, nhắn tin P2P 2 client, typing indicator, rate limit |</w:t>
      </w:r>
    </w:p>
    <w:p>
      <w:pPr>
        <w:spacing w:before="20" w:after="40" w:line="312" w:lineRule="auto"/>
      </w:pPr>
      <w:r>
        <w:rPr>
          <w:rFonts w:ascii="Times New Roman" w:hAnsi="Times New Roman"/>
          <w:sz w:val="24"/>
        </w:rPr>
        <w:t>| **DSK-01..05**| `tests/test_desktop_features.py`| 5 | Window manager restore, multi-monitor bounds, emoji check, file size format, time format |</w:t>
      </w:r>
    </w:p>
    <w:p>
      <w:pPr>
        <w:spacing w:before="20" w:after="40" w:line="312" w:lineRule="auto"/>
      </w:pPr>
      <w:r>
        <w:rPr>
          <w:rFonts w:ascii="Times New Roman" w:hAnsi="Times New Roman"/>
          <w:sz w:val="24"/>
        </w:rPr>
        <w:t>| **UI-01..03** | `tests/test_ui_smoke.py` | 3 | Dark/Light mode theme values, Search filter regex, Message length validator |</w:t>
      </w:r>
    </w:p>
    <w:p>
      <w:pPr>
        <w:spacing w:before="20" w:after="40" w:line="312" w:lineRule="auto"/>
      </w:pPr>
      <w:r>
        <w:rPr>
          <w:rFonts w:ascii="Times New Roman" w:hAnsi="Times New Roman"/>
          <w:sz w:val="24"/>
        </w:rPr>
        <w:t>| **TỔNG CỘNG** | **5 File Test** | **39 Test Cases** | **Đảm bảo 100% Passed**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6. TIÊU CHÍ ĐÁNH GIÁ (PASS / FAIL CRITERIA)</w:t>
      </w:r>
    </w:p>
    <w:p>
      <w:pPr>
        <w:spacing w:before="20" w:after="40" w:line="312" w:lineRule="auto"/>
      </w:pPr>
      <w:r>
        <w:rPr>
          <w:rFonts w:ascii="Times New Roman" w:hAnsi="Times New Roman"/>
          <w:sz w:val="24"/>
        </w:rPr>
        <w:t>- **Tiêu chí Đạt (Pass)**:</w:t>
      </w:r>
    </w:p>
    <w:p>
      <w:pPr>
        <w:spacing w:before="20" w:after="40" w:line="312" w:lineRule="auto"/>
      </w:pPr>
      <w:r>
        <w:rPr>
          <w:rFonts w:ascii="Times New Roman" w:hAnsi="Times New Roman"/>
          <w:sz w:val="24"/>
        </w:rPr>
        <w:t>- 100% test cases (39/39) vượt qua thành công, 0 lỗi, 0 warning nghiêm trọng.</w:t>
      </w:r>
    </w:p>
    <w:p>
      <w:pPr>
        <w:spacing w:before="20" w:after="40" w:line="312" w:lineRule="auto"/>
      </w:pPr>
      <w:r>
        <w:rPr>
          <w:rFonts w:ascii="Times New Roman" w:hAnsi="Times New Roman"/>
          <w:sz w:val="24"/>
        </w:rPr>
        <w:t>- Thời gian thực thi toàn bộ test suite dưới 5 giây.</w:t>
      </w:r>
    </w:p>
    <w:p>
      <w:pPr>
        <w:spacing w:before="20" w:after="40" w:line="312" w:lineRule="auto"/>
      </w:pPr>
      <w:r>
        <w:rPr>
          <w:rFonts w:ascii="Times New Roman" w:hAnsi="Times New Roman"/>
          <w:sz w:val="24"/>
        </w:rPr>
        <w:t>- Công cụ Ruff báo cáo `All checks passed!` không có lỗi cú pháp hay biến chưa khai báo.</w:t>
      </w:r>
    </w:p>
    <w:p>
      <w:pPr>
        <w:spacing w:before="20" w:after="40" w:line="312" w:lineRule="auto"/>
      </w:pPr>
      <w:r>
        <w:rPr>
          <w:rFonts w:ascii="Times New Roman" w:hAnsi="Times New Roman"/>
          <w:sz w:val="24"/>
        </w:rPr>
        <w:t>- Công cụ Bandit báo cáo `No issues identified` (0 Medium, 0 High).</w:t>
      </w:r>
    </w:p>
    <w:p>
      <w:pPr>
        <w:spacing w:before="20" w:after="40" w:line="312" w:lineRule="auto"/>
      </w:pPr>
      <w:r>
        <w:rPr>
          <w:rFonts w:ascii="Times New Roman" w:hAnsi="Times New Roman"/>
          <w:sz w:val="24"/>
        </w:rPr>
        <w:t>- Không sinh ra các file rác hoặc file tạm thời sau khi kết thúc quá trình chạy test.</w:t>
      </w:r>
    </w:p>
    <w:p>
      <w:pPr>
        <w:pStyle w:val="Heading2"/>
      </w:pPr>
      <w:r>
        <w:t>TEST-RESULTS</w:t>
      </w:r>
    </w:p>
    <w:p>
      <w:pPr>
        <w:spacing w:before="20" w:after="40" w:line="312" w:lineRule="auto"/>
      </w:pPr>
      <w:r>
        <w:rPr>
          <w:rFonts w:ascii="Times New Roman" w:hAnsi="Times New Roman"/>
          <w:b/>
          <w:sz w:val="24"/>
        </w:rPr>
        <w:t># BÁO CÁO KẾT QUẢ KIỂM THỬ TOÀN DIỆN (TEST RESULTS REPORT)</w:t>
      </w:r>
    </w:p>
    <w:p>
      <w:pPr>
        <w:spacing w:before="20" w:after="40" w:line="312" w:lineRule="auto"/>
      </w:pPr>
      <w:r>
        <w:rPr>
          <w:rFonts w:ascii="Times New Roman" w:hAnsi="Times New Roman"/>
          <w:b/>
          <w:sz w:val="24"/>
        </w:rPr>
        <w:t>## TELEGRAM-STYLE DESKTOP MESSENGER (FRONTEND VITEST + BACKEND PYTEST)</w:t>
      </w:r>
    </w:p>
    <w:p>
      <w:pPr>
        <w:spacing w:before="20" w:after="40" w:line="312" w:lineRule="auto"/>
      </w:pPr>
      <w:r>
        <w:rPr>
          <w:rFonts w:ascii="Times New Roman" w:hAnsi="Times New Roman"/>
          <w:sz w:val="24"/>
        </w:rPr>
        <w:t>- **Ngày kiểm thử**: 16/10/2026</w:t>
      </w:r>
    </w:p>
    <w:p>
      <w:pPr>
        <w:spacing w:before="20" w:after="40" w:line="312" w:lineRule="auto"/>
      </w:pPr>
      <w:r>
        <w:rPr>
          <w:rFonts w:ascii="Times New Roman" w:hAnsi="Times New Roman"/>
          <w:sz w:val="24"/>
        </w:rPr>
        <w:t>- **Tổng số ca kiểm thử**: **51 / 51 PASSED (100% THÀNH CÔNG)**</w:t>
      </w:r>
    </w:p>
    <w:p>
      <w:pPr>
        <w:spacing w:before="20" w:after="40" w:line="312" w:lineRule="auto"/>
      </w:pPr>
      <w:r>
        <w:rPr>
          <w:rFonts w:ascii="Times New Roman" w:hAnsi="Times New Roman"/>
          <w:sz w:val="24"/>
        </w:rPr>
        <w:t>- **Thời gian thực thi toàn bộ**: ~5.93 giây</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1. TỔNG HỢP KIỂM THỬ</w:t>
      </w:r>
    </w:p>
    <w:p>
      <w:pPr>
        <w:spacing w:before="20" w:after="40" w:line="312" w:lineRule="auto"/>
      </w:pPr>
      <w:r>
        <w:rPr>
          <w:rFonts w:ascii="Times New Roman" w:hAnsi="Times New Roman"/>
          <w:sz w:val="24"/>
        </w:rPr>
        <w:t>| Module | Framework | Số test | Passed | Failed | Thời gian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**Frontend UI &amp; Components** | Vitest 2.1.9 + RTL | 12 | 12 | 0 | 2.54s |</w:t>
      </w:r>
    </w:p>
    <w:p>
      <w:pPr>
        <w:spacing w:before="20" w:after="40" w:line="312" w:lineRule="auto"/>
      </w:pPr>
      <w:r>
        <w:rPr>
          <w:rFonts w:ascii="Times New Roman" w:hAnsi="Times New Roman"/>
          <w:sz w:val="24"/>
        </w:rPr>
        <w:t>| **Backend Core &amp; Network** | Pytest 9.1.1 | 39 | 39 | 0 | 3.39s |</w:t>
      </w:r>
    </w:p>
    <w:p>
      <w:pPr>
        <w:spacing w:before="20" w:after="40" w:line="312" w:lineRule="auto"/>
      </w:pPr>
      <w:r>
        <w:rPr>
          <w:rFonts w:ascii="Times New Roman" w:hAnsi="Times New Roman"/>
          <w:sz w:val="24"/>
        </w:rPr>
        <w:t>| **TỔNG CỘNG** | | **51** | **51** | **0** | **5.93s**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2. CHI TIẾT KẾT QUẢ KIỂM THỬ FRONTEND (VITEST)</w:t>
      </w:r>
    </w:p>
    <w:p>
      <w:pPr>
        <w:spacing w:before="20" w:after="40" w:line="312" w:lineRule="auto"/>
      </w:pPr>
      <w:r>
        <w:rPr>
          <w:rFonts w:ascii="Times New Roman" w:hAnsi="Times New Roman"/>
          <w:sz w:val="24"/>
        </w:rPr>
        <w:t>| Tập tin test | Ca kiểm thử | Trạng thái | Nội dung xác minh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`test_auth.test.tsx` | `renders login form by default with Telegram brand title` | **PASS** | Kiểm tra hiển thị tiêu đề Telegram, trường username, password và nút Đăng Nhập |</w:t>
      </w:r>
    </w:p>
    <w:p>
      <w:pPr>
        <w:spacing w:before="20" w:after="40" w:line="312" w:lineRule="auto"/>
      </w:pPr>
      <w:r>
        <w:rPr>
          <w:rFonts w:ascii="Times New Roman" w:hAnsi="Times New Roman"/>
          <w:sz w:val="24"/>
        </w:rPr>
        <w:t>| `test_auth.test.tsx` | `switches to register mode when clicking register link` | **PASS** | Chuyển đổi tab Đăng Ký, xuất hiện thêm trường Họ và tên |</w:t>
      </w:r>
    </w:p>
    <w:p>
      <w:pPr>
        <w:spacing w:before="20" w:after="40" w:line="312" w:lineRule="auto"/>
      </w:pPr>
      <w:r>
        <w:rPr>
          <w:rFonts w:ascii="Times New Roman" w:hAnsi="Times New Roman"/>
          <w:sz w:val="24"/>
        </w:rPr>
        <w:t>| `test_auth.test.tsx` | `shows validation error when fields are empty on submit` | **PASS** | Kiểm tra thông báo lỗi validation khi submit form rỗng |</w:t>
      </w:r>
    </w:p>
    <w:p>
      <w:pPr>
        <w:spacing w:before="20" w:after="40" w:line="312" w:lineRule="auto"/>
      </w:pPr>
      <w:r>
        <w:rPr>
          <w:rFonts w:ascii="Times New Roman" w:hAnsi="Times New Roman"/>
          <w:sz w:val="24"/>
        </w:rPr>
        <w:t>| `test_auth.test.tsx` | `calls apiService.login on valid credentials` | **PASS** | Kiểm tra gọi `apiService.login` với đúng tham số |</w:t>
      </w:r>
    </w:p>
    <w:p>
      <w:pPr>
        <w:spacing w:before="20" w:after="40" w:line="312" w:lineRule="auto"/>
      </w:pPr>
      <w:r>
        <w:rPr>
          <w:rFonts w:ascii="Times New Roman" w:hAnsi="Times New Roman"/>
          <w:sz w:val="24"/>
        </w:rPr>
        <w:t>| `test_chat.test.tsx` | `renders message text content and timestamp` | **PASS** | Hiển thị nội dung tin nhắn, thời gian gửi và icon reaction ❤️ (2) |</w:t>
      </w:r>
    </w:p>
    <w:p>
      <w:pPr>
        <w:spacing w:before="20" w:after="40" w:line="312" w:lineRule="auto"/>
      </w:pPr>
      <w:r>
        <w:rPr>
          <w:rFonts w:ascii="Times New Roman" w:hAnsi="Times New Roman"/>
          <w:sz w:val="24"/>
        </w:rPr>
        <w:t>| `test_chat.test.tsx` | `renders file attachments with formatted file size` | **PASS** | Hiển thị thẻ tệp tin kèm định dạng dung lượng `2.0 MB` |</w:t>
      </w:r>
    </w:p>
    <w:p>
      <w:pPr>
        <w:spacing w:before="20" w:after="40" w:line="312" w:lineRule="auto"/>
      </w:pPr>
      <w:r>
        <w:rPr>
          <w:rFonts w:ascii="Times New Roman" w:hAnsi="Times New Roman"/>
          <w:sz w:val="24"/>
        </w:rPr>
        <w:t>| `test_chat.test.tsx` | `renders reply preview block when message is a reply` | **PASS** | Hiển thị block trích dẫn tin nhắn trả lời |</w:t>
      </w:r>
    </w:p>
    <w:p>
      <w:pPr>
        <w:spacing w:before="20" w:after="40" w:line="312" w:lineRule="auto"/>
      </w:pPr>
      <w:r>
        <w:rPr>
          <w:rFonts w:ascii="Times New Roman" w:hAnsi="Times New Roman"/>
          <w:sz w:val="24"/>
        </w:rPr>
        <w:t>| `test_sidebar.test.tsx` | `renders search input and action buttons` | **PASS** | Hiển thị ô tìm kiếm, nút Tạo Nhóm, Cloud Cá Nhân, và các tabs |</w:t>
      </w:r>
    </w:p>
    <w:p>
      <w:pPr>
        <w:spacing w:before="20" w:after="40" w:line="312" w:lineRule="auto"/>
      </w:pPr>
      <w:r>
        <w:rPr>
          <w:rFonts w:ascii="Times New Roman" w:hAnsi="Times New Roman"/>
          <w:sz w:val="24"/>
        </w:rPr>
        <w:t>| `test_sidebar.test.tsx` | `triggers onOpenCreateGroup when clicking Tạo Nhóm` | **PASS** | Kiểm tra sự kiện bấm nút mở modal Tạo Nhóm |</w:t>
      </w:r>
    </w:p>
    <w:p>
      <w:pPr>
        <w:spacing w:before="20" w:after="40" w:line="312" w:lineRule="auto"/>
      </w:pPr>
      <w:r>
        <w:rPr>
          <w:rFonts w:ascii="Times New Roman" w:hAnsi="Times New Roman"/>
          <w:sz w:val="24"/>
        </w:rPr>
        <w:t>| `test_security.test.tsx` | `renders locked state and numpad when locked` | **PASS** | Kiểm tra trạng thái ẩn/hiện của màn hình khóa PIN |</w:t>
      </w:r>
    </w:p>
    <w:p>
      <w:pPr>
        <w:spacing w:before="20" w:after="40" w:line="312" w:lineRule="auto"/>
      </w:pPr>
      <w:r>
        <w:rPr>
          <w:rFonts w:ascii="Times New Roman" w:hAnsi="Times New Roman"/>
          <w:sz w:val="24"/>
        </w:rPr>
        <w:t>| `test_electron_bridge.test.ts` | `correctly encodes 4-byte big-endian header length and JSON body` | **PASS** | Đóng gói đúng 4 bytes Big-Endian header length và chuỗi JSON |</w:t>
      </w:r>
    </w:p>
    <w:p>
      <w:pPr>
        <w:spacing w:before="20" w:after="40" w:line="312" w:lineRule="auto"/>
      </w:pPr>
      <w:r>
        <w:rPr>
          <w:rFonts w:ascii="Times New Roman" w:hAnsi="Times New Roman"/>
          <w:sz w:val="24"/>
        </w:rPr>
        <w:t>| `test_electron_bridge.test.ts` | `correctly decodes fragmented buffers into complete JSON packets` | **PASS** | Xử lý phân mảnh TCP stream và giải mã hoàn chỉnh gói tin JSON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3. CHI TIẾT KẾT QUẢ KIỂM THỬ BACKEND (PYTEST)</w:t>
      </w:r>
    </w:p>
    <w:p>
      <w:pPr>
        <w:spacing w:before="20" w:after="40" w:line="312" w:lineRule="auto"/>
      </w:pPr>
      <w:r>
        <w:rPr>
          <w:rFonts w:ascii="Times New Roman" w:hAnsi="Times New Roman"/>
          <w:sz w:val="24"/>
        </w:rPr>
        <w:t>- **Calling Feature (`test_calling_feature.py`)**: 6 / 6 PASSED</w:t>
      </w:r>
    </w:p>
    <w:p>
      <w:pPr>
        <w:spacing w:before="20" w:after="40" w:line="312" w:lineRule="auto"/>
      </w:pPr>
      <w:r>
        <w:rPr>
          <w:rFonts w:ascii="Times New Roman" w:hAnsi="Times New Roman"/>
          <w:sz w:val="24"/>
        </w:rPr>
        <w:t>- Vòng đời gọi thoại đầy đủ (`test_voice_call_full_lifecycle`)</w:t>
      </w:r>
    </w:p>
    <w:p>
      <w:pPr>
        <w:spacing w:before="20" w:after="40" w:line="312" w:lineRule="auto"/>
      </w:pPr>
      <w:r>
        <w:rPr>
          <w:rFonts w:ascii="Times New Roman" w:hAnsi="Times New Roman"/>
          <w:sz w:val="24"/>
        </w:rPr>
        <w:t>- Từ chối cuộc gọi video (`test_video_call_reject_lifecycle`)</w:t>
      </w:r>
    </w:p>
    <w:p>
      <w:pPr>
        <w:spacing w:before="20" w:after="40" w:line="312" w:lineRule="auto"/>
      </w:pPr>
      <w:r>
        <w:rPr>
          <w:rFonts w:ascii="Times New Roman" w:hAnsi="Times New Roman"/>
          <w:sz w:val="24"/>
        </w:rPr>
        <w:t>- Ngăn chặn người dùng bị chặn gọi điện (`test_call_blocked_user_prevented`)</w:t>
      </w:r>
    </w:p>
    <w:p>
      <w:pPr>
        <w:spacing w:before="20" w:after="40" w:line="312" w:lineRule="auto"/>
      </w:pPr>
      <w:r>
        <w:rPr>
          <w:rFonts w:ascii="Times New Roman" w:hAnsi="Times New Roman"/>
          <w:sz w:val="24"/>
        </w:rPr>
        <w:t>- Ghi nhận cuộc gọi nhỡ vào cơ sở dữ liệu (`test_missed_call_logging`)</w:t>
      </w:r>
    </w:p>
    <w:p>
      <w:pPr>
        <w:spacing w:before="20" w:after="40" w:line="312" w:lineRule="auto"/>
      </w:pPr>
      <w:r>
        <w:rPr>
          <w:rFonts w:ascii="Times New Roman" w:hAnsi="Times New Roman"/>
          <w:sz w:val="24"/>
        </w:rPr>
        <w:t>- Tiếp sóng khung hình media video (`test_media_relay_video_frames`)</w:t>
      </w:r>
    </w:p>
    <w:p>
      <w:pPr>
        <w:spacing w:before="20" w:after="40" w:line="312" w:lineRule="auto"/>
      </w:pPr>
      <w:r>
        <w:rPr>
          <w:rFonts w:ascii="Times New Roman" w:hAnsi="Times New Roman"/>
          <w:sz w:val="24"/>
        </w:rPr>
        <w:t>- Xử lý nhận gói tin media cuộc gọi (`test_active_call_receive_media_handler`)</w:t>
      </w:r>
    </w:p>
    <w:p>
      <w:pPr>
        <w:spacing w:before="20" w:after="40" w:line="312" w:lineRule="auto"/>
      </w:pPr>
      <w:r>
        <w:rPr>
          <w:rFonts w:ascii="Times New Roman" w:hAnsi="Times New Roman"/>
          <w:sz w:val="24"/>
        </w:rPr>
        <w:t>- **Database &amp; Security (`test_database.py`)**: 19 / 19 PASSED</w:t>
      </w:r>
    </w:p>
    <w:p>
      <w:pPr>
        <w:spacing w:before="20" w:after="40" w:line="312" w:lineRule="auto"/>
      </w:pPr>
      <w:r>
        <w:rPr>
          <w:rFonts w:ascii="Times New Roman" w:hAnsi="Times New Roman"/>
          <w:sz w:val="24"/>
        </w:rPr>
        <w:t>- Kiểm tra độ mạnh mật khẩu (độ dài, chữ hoa, chữ thường, số, ký tự đặc biệt)</w:t>
      </w:r>
    </w:p>
    <w:p>
      <w:pPr>
        <w:spacing w:before="20" w:after="40" w:line="312" w:lineRule="auto"/>
      </w:pPr>
      <w:r>
        <w:rPr>
          <w:rFonts w:ascii="Times New Roman" w:hAnsi="Times New Roman"/>
          <w:sz w:val="24"/>
        </w:rPr>
        <w:t>- Băm PBKDF2-HMAC-SHA256 bất biến &amp; bảo mật</w:t>
      </w:r>
    </w:p>
    <w:p>
      <w:pPr>
        <w:spacing w:before="20" w:after="40" w:line="312" w:lineRule="auto"/>
      </w:pPr>
      <w:r>
        <w:rPr>
          <w:rFonts w:ascii="Times New Roman" w:hAnsi="Times New Roman"/>
          <w:sz w:val="24"/>
        </w:rPr>
        <w:t>- Vòng đời kết bạn, danh sách bạn bè, chặn / bỏ chặn người dùng</w:t>
      </w:r>
    </w:p>
    <w:p>
      <w:pPr>
        <w:spacing w:before="20" w:after="40" w:line="312" w:lineRule="auto"/>
      </w:pPr>
      <w:r>
        <w:rPr>
          <w:rFonts w:ascii="Times New Roman" w:hAnsi="Times New Roman"/>
          <w:sz w:val="24"/>
        </w:rPr>
        <w:t>- Hội thoại 1-1, tin nhắn nhóm, Cloud cá nhân (Saved Messages)</w:t>
      </w:r>
    </w:p>
    <w:p>
      <w:pPr>
        <w:spacing w:before="20" w:after="40" w:line="312" w:lineRule="auto"/>
      </w:pPr>
      <w:r>
        <w:rPr>
          <w:rFonts w:ascii="Times New Roman" w:hAnsi="Times New Roman"/>
          <w:sz w:val="24"/>
        </w:rPr>
        <w:t>- Ghim tin nhắn, thả cảm xúc đa biểu tượng, thu hồi tin nhắn 2 phía</w:t>
      </w:r>
    </w:p>
    <w:p>
      <w:pPr>
        <w:spacing w:before="20" w:after="40" w:line="312" w:lineRule="auto"/>
      </w:pPr>
      <w:r>
        <w:rPr>
          <w:rFonts w:ascii="Times New Roman" w:hAnsi="Times New Roman"/>
          <w:sz w:val="24"/>
        </w:rPr>
        <w:t>- **Desktop Features (`test_desktop_features.py`)**: 5 / 5 PASSED</w:t>
      </w:r>
    </w:p>
    <w:p>
      <w:pPr>
        <w:spacing w:before="20" w:after="40" w:line="312" w:lineRule="auto"/>
      </w:pPr>
      <w:r>
        <w:rPr>
          <w:rFonts w:ascii="Times New Roman" w:hAnsi="Times New Roman"/>
          <w:sz w:val="24"/>
        </w:rPr>
        <w:t>- Lưu và khôi phục trạng thái cửa sổ (X, Y, W, H, Maximized)</w:t>
      </w:r>
    </w:p>
    <w:p>
      <w:pPr>
        <w:spacing w:before="20" w:after="40" w:line="312" w:lineRule="auto"/>
      </w:pPr>
      <w:r>
        <w:rPr>
          <w:rFonts w:ascii="Times New Roman" w:hAnsi="Times New Roman"/>
          <w:sz w:val="24"/>
        </w:rPr>
        <w:t>- Khôi phục tọa độ văng khỏi màn hình khi rút màn hình phụ</w:t>
      </w:r>
    </w:p>
    <w:p>
      <w:pPr>
        <w:spacing w:before="20" w:after="40" w:line="312" w:lineRule="auto"/>
      </w:pPr>
      <w:r>
        <w:rPr>
          <w:rFonts w:ascii="Times New Roman" w:hAnsi="Times New Roman"/>
          <w:sz w:val="24"/>
        </w:rPr>
        <w:t>- Định dạng thời gian, dung lượng tệp tin, phân loại emoji thuần</w:t>
      </w:r>
    </w:p>
    <w:p>
      <w:pPr>
        <w:spacing w:before="20" w:after="40" w:line="312" w:lineRule="auto"/>
      </w:pPr>
      <w:r>
        <w:rPr>
          <w:rFonts w:ascii="Times New Roman" w:hAnsi="Times New Roman"/>
          <w:sz w:val="24"/>
        </w:rPr>
        <w:t>- **Network Integration (`test_network_server.py`)**: 6 / 6 PASSED</w:t>
      </w:r>
    </w:p>
    <w:p>
      <w:pPr>
        <w:spacing w:before="20" w:after="40" w:line="312" w:lineRule="auto"/>
      </w:pPr>
      <w:r>
        <w:rPr>
          <w:rFonts w:ascii="Times New Roman" w:hAnsi="Times New Roman"/>
          <w:sz w:val="24"/>
        </w:rPr>
        <w:t>- Kết nối và ngắt kết nối TCP client</w:t>
      </w:r>
    </w:p>
    <w:p>
      <w:pPr>
        <w:spacing w:before="20" w:after="40" w:line="312" w:lineRule="auto"/>
      </w:pPr>
      <w:r>
        <w:rPr>
          <w:rFonts w:ascii="Times New Roman" w:hAnsi="Times New Roman"/>
          <w:sz w:val="24"/>
        </w:rPr>
        <w:t>- Luồng đăng ký và đăng nhập tài khoản thực</w:t>
      </w:r>
    </w:p>
    <w:p>
      <w:pPr>
        <w:spacing w:before="20" w:after="40" w:line="312" w:lineRule="auto"/>
      </w:pPr>
      <w:r>
        <w:rPr>
          <w:rFonts w:ascii="Times New Roman" w:hAnsi="Times New Roman"/>
          <w:sz w:val="24"/>
        </w:rPr>
        <w:t>- Nhắn tin văn bản thời gian thực 2 chiều giữa 2 clients</w:t>
      </w:r>
    </w:p>
    <w:p>
      <w:pPr>
        <w:spacing w:before="20" w:after="40" w:line="312" w:lineRule="auto"/>
      </w:pPr>
      <w:r>
        <w:rPr>
          <w:rFonts w:ascii="Times New Roman" w:hAnsi="Times New Roman"/>
          <w:sz w:val="24"/>
        </w:rPr>
        <w:t>- Phát sóng thông báo typing indicator</w:t>
      </w:r>
    </w:p>
    <w:p>
      <w:pPr>
        <w:spacing w:before="20" w:after="40" w:line="312" w:lineRule="auto"/>
      </w:pPr>
      <w:r>
        <w:rPr>
          <w:rFonts w:ascii="Times New Roman" w:hAnsi="Times New Roman"/>
          <w:sz w:val="24"/>
        </w:rPr>
        <w:t>- Tạo nhóm trò chuyện và cơ chế rate limiting</w:t>
      </w:r>
    </w:p>
    <w:p>
      <w:pPr>
        <w:spacing w:before="20" w:after="40" w:line="312" w:lineRule="auto"/>
      </w:pPr>
      <w:r>
        <w:rPr>
          <w:rFonts w:ascii="Times New Roman" w:hAnsi="Times New Roman"/>
          <w:sz w:val="24"/>
        </w:rPr>
        <w:t>- **UI Smoke (`test_ui_smoke.py`)**: 3 / 3 PASSED</w:t>
      </w:r>
    </w:p>
    <w:p>
      <w:pPr>
        <w:spacing w:before="20" w:after="40" w:line="312" w:lineRule="auto"/>
      </w:pPr>
      <w:r>
        <w:rPr>
          <w:rFonts w:ascii="Times New Roman" w:hAnsi="Times New Roman"/>
          <w:sz w:val="24"/>
        </w:rPr>
        <w:t>- Kiểm tra giá trị chế độ theme Dark/Light</w:t>
      </w:r>
    </w:p>
    <w:p>
      <w:pPr>
        <w:spacing w:before="20" w:after="40" w:line="312" w:lineRule="auto"/>
      </w:pPr>
      <w:r>
        <w:rPr>
          <w:rFonts w:ascii="Times New Roman" w:hAnsi="Times New Roman"/>
          <w:sz w:val="24"/>
        </w:rPr>
        <w:t>- Regex lọc tìm kiếm người dùng và ID</w:t>
      </w:r>
    </w:p>
    <w:p>
      <w:pPr>
        <w:spacing w:before="20" w:after="40" w:line="312" w:lineRule="auto"/>
      </w:pPr>
      <w:r>
        <w:rPr>
          <w:rFonts w:ascii="Times New Roman" w:hAnsi="Times New Roman"/>
          <w:sz w:val="24"/>
        </w:rPr>
        <w:t>- Validation dữ liệu đầu vào ô nhập tin nhắn</w:t>
      </w:r>
    </w:p>
    <w:p>
      <w:pPr>
        <w:pStyle w:val="Heading2"/>
      </w:pPr>
      <w:r>
        <w:t>SECURITY-AUDIT</w:t>
      </w:r>
    </w:p>
    <w:p>
      <w:pPr>
        <w:spacing w:before="20" w:after="40" w:line="312" w:lineRule="auto"/>
      </w:pPr>
      <w:r>
        <w:rPr>
          <w:rFonts w:ascii="Times New Roman" w:hAnsi="Times New Roman"/>
          <w:b/>
          <w:sz w:val="24"/>
        </w:rPr>
        <w:t># BÁO CÁO KIỂM TOÁN AN TOÀN BẢO MẬT (SECURITY AUDIT REPORT)</w:t>
      </w:r>
    </w:p>
    <w:p>
      <w:pPr>
        <w:spacing w:before="20" w:after="40" w:line="312" w:lineRule="auto"/>
      </w:pPr>
      <w:r>
        <w:rPr>
          <w:rFonts w:ascii="Times New Roman" w:hAnsi="Times New Roman"/>
          <w:b/>
          <w:sz w:val="24"/>
        </w:rPr>
        <w:t>## TELEGRAM-STYLE DESKTOP MESSENGER (REACT + ELECTRON + PYTHON BACKEND)</w:t>
      </w:r>
    </w:p>
    <w:p>
      <w:pPr>
        <w:spacing w:before="20" w:after="40" w:line="312" w:lineRule="auto"/>
      </w:pPr>
      <w:r>
        <w:rPr>
          <w:rFonts w:ascii="Times New Roman" w:hAnsi="Times New Roman"/>
          <w:sz w:val="24"/>
        </w:rPr>
        <w:t>- **Ngày thực hiện**: 16/10/2026</w:t>
      </w:r>
    </w:p>
    <w:p>
      <w:pPr>
        <w:spacing w:before="20" w:after="40" w:line="312" w:lineRule="auto"/>
      </w:pPr>
      <w:r>
        <w:rPr>
          <w:rFonts w:ascii="Times New Roman" w:hAnsi="Times New Roman"/>
          <w:sz w:val="24"/>
        </w:rPr>
        <w:t>- **Phạm vi kiểm toán**:</w:t>
      </w:r>
    </w:p>
    <w:p>
      <w:pPr>
        <w:spacing w:before="20" w:after="40" w:line="312" w:lineRule="auto"/>
      </w:pPr>
      <w:r>
        <w:rPr>
          <w:rFonts w:ascii="Times New Roman" w:hAnsi="Times New Roman"/>
          <w:sz w:val="24"/>
        </w:rPr>
        <w:t>- Kiến trúc Electron (Process Isolation, IPC, Preload Security)</w:t>
      </w:r>
    </w:p>
    <w:p>
      <w:pPr>
        <w:spacing w:before="20" w:after="40" w:line="312" w:lineRule="auto"/>
      </w:pPr>
      <w:r>
        <w:rPr>
          <w:rFonts w:ascii="Times New Roman" w:hAnsi="Times New Roman"/>
          <w:sz w:val="24"/>
        </w:rPr>
        <w:t>- Cơ chế băm mật khẩu và lưu trữ SQLite</w:t>
      </w:r>
    </w:p>
    <w:p>
      <w:pPr>
        <w:spacing w:before="20" w:after="40" w:line="312" w:lineRule="auto"/>
      </w:pPr>
      <w:r>
        <w:rPr>
          <w:rFonts w:ascii="Times New Roman" w:hAnsi="Times New Roman"/>
          <w:sz w:val="24"/>
        </w:rPr>
        <w:t>- Kiểm tra lỗ hổng dependency (pip-audit / npm audit)</w:t>
      </w:r>
    </w:p>
    <w:p>
      <w:pPr>
        <w:spacing w:before="20" w:after="40" w:line="312" w:lineRule="auto"/>
      </w:pPr>
      <w:r>
        <w:rPr>
          <w:rFonts w:ascii="Times New Roman" w:hAnsi="Times New Roman"/>
          <w:sz w:val="24"/>
        </w:rPr>
        <w:t>- Phòng chống SQL Injection và Buffer Overflow trên Socket</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1. KIỂM TOÁN AN TOÀN ELECTRON RUNNER</w:t>
      </w:r>
    </w:p>
    <w:p>
      <w:pPr>
        <w:spacing w:before="20" w:after="40" w:line="312" w:lineRule="auto"/>
      </w:pPr>
      <w:r>
        <w:rPr>
          <w:rFonts w:ascii="Times New Roman" w:hAnsi="Times New Roman"/>
          <w:sz w:val="24"/>
        </w:rPr>
        <w:t>| Tiêu chuẩn an toàn | Cấu hình trong mã nguồn | Đánh giá | Chi tiết xác minh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**Context Isolation** | `contextIsolation: true` | **AN TOÀN** | Tách biệt hoàn toàn V8 context của renderer và main process |</w:t>
      </w:r>
    </w:p>
    <w:p>
      <w:pPr>
        <w:spacing w:before="20" w:after="40" w:line="312" w:lineRule="auto"/>
      </w:pPr>
      <w:r>
        <w:rPr>
          <w:rFonts w:ascii="Times New Roman" w:hAnsi="Times New Roman"/>
          <w:sz w:val="24"/>
        </w:rPr>
        <w:t>| **Node Integration** | `nodeIntegration: false` | **AN TOÀN** | Không cho phép renderer truy cập trực tiếp `require('fs')` hay `process` |</w:t>
      </w:r>
    </w:p>
    <w:p>
      <w:pPr>
        <w:spacing w:before="20" w:after="40" w:line="312" w:lineRule="auto"/>
      </w:pPr>
      <w:r>
        <w:rPr>
          <w:rFonts w:ascii="Times New Roman" w:hAnsi="Times New Roman"/>
          <w:sz w:val="24"/>
        </w:rPr>
        <w:t>| **Sandbox Mode** | Preload qua `contextBridge` | **AN TOÀN** | Chỉ phơi bày tập hàm IPC có giới hạn (`apiService`) |</w:t>
      </w:r>
    </w:p>
    <w:p>
      <w:pPr>
        <w:spacing w:before="20" w:after="40" w:line="312" w:lineRule="auto"/>
      </w:pPr>
      <w:r>
        <w:rPr>
          <w:rFonts w:ascii="Times New Roman" w:hAnsi="Times New Roman"/>
          <w:sz w:val="24"/>
        </w:rPr>
        <w:t>| **Content Security Policy** | Có thẻ `&lt;meta http-equiv="Content-Security-Policy"&gt;` | **AN TOÀN** | Chặn mã độc XSS từ nguồn bên ngoài (`default-src 'self'`) |</w:t>
      </w:r>
    </w:p>
    <w:p>
      <w:pPr>
        <w:spacing w:before="20" w:after="40" w:line="312" w:lineRule="auto"/>
      </w:pPr>
      <w:r>
        <w:rPr>
          <w:rFonts w:ascii="Times New Roman" w:hAnsi="Times New Roman"/>
          <w:sz w:val="24"/>
        </w:rPr>
        <w:t>| **Điều hướng &amp; Cửa sổ mới** | Khóa navigation ngoài ứng dụng | **AN TOÀN** | Chặn `window.open` trỏ tới website lừa đảo độc hại |</w:t>
      </w:r>
    </w:p>
    <w:p>
      <w:pPr>
        <w:spacing w:before="20" w:after="40" w:line="312" w:lineRule="auto"/>
      </w:pPr>
      <w:r>
        <w:rPr>
          <w:rFonts w:ascii="Times New Roman" w:hAnsi="Times New Roman"/>
          <w:sz w:val="24"/>
        </w:rPr>
        <w:t>| **Giao tiếp IPC an toàn** | Typed IPC channels (`python:request`, `dialog:*`) | **AN TOÀN** | Không nhận lệnh thực thi hệ điều hành tùy ý từ renderer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2. AN TOÀN CƠ SỞ DỮ LIỆU &amp; DỮ LIỆU NGƯỜI DÙNG</w:t>
      </w:r>
    </w:p>
    <w:p>
      <w:pPr>
        <w:spacing w:before="20" w:after="40" w:line="312" w:lineRule="auto"/>
      </w:pPr>
      <w:r>
        <w:rPr>
          <w:rFonts w:ascii="Times New Roman" w:hAnsi="Times New Roman"/>
          <w:sz w:val="24"/>
        </w:rPr>
        <w:t>- **Mật khẩu**: Sử dụng giải thuật chuẩn công nghiệp **PBKDF2-HMAC-SHA256** với 100.000 vòng lặp và muối ngẫu nhiên 16 bytes tạo từ `secrets.token_bytes(16)`.</w:t>
      </w:r>
    </w:p>
    <w:p>
      <w:pPr>
        <w:spacing w:before="20" w:after="40" w:line="312" w:lineRule="auto"/>
      </w:pPr>
      <w:r>
        <w:rPr>
          <w:rFonts w:ascii="Times New Roman" w:hAnsi="Times New Roman"/>
          <w:sz w:val="24"/>
        </w:rPr>
        <w:t>- **SQL Injection**: 100% các câu truy vấn sử dụng Parameterized Queries (`?` placeholders). Không ghép chuỗi (string concatenation) trong câu lệnh SQL.</w:t>
      </w:r>
    </w:p>
    <w:p>
      <w:pPr>
        <w:spacing w:before="20" w:after="40" w:line="312" w:lineRule="auto"/>
      </w:pPr>
      <w:r>
        <w:rPr>
          <w:rFonts w:ascii="Times New Roman" w:hAnsi="Times New Roman"/>
          <w:sz w:val="24"/>
        </w:rPr>
        <w:t>- **Dữ liệu nhạy cảm**: Không lưu token hay mật khẩu dạng plaintext trong `localStorage`.</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3. AN TOÀN GIAO THỨC SOCKET &amp; WIRE FRAMING</w:t>
      </w:r>
    </w:p>
    <w:p>
      <w:pPr>
        <w:spacing w:before="20" w:after="40" w:line="312" w:lineRule="auto"/>
      </w:pPr>
      <w:r>
        <w:rPr>
          <w:rFonts w:ascii="Times New Roman" w:hAnsi="Times New Roman"/>
          <w:sz w:val="24"/>
        </w:rPr>
        <w:t>- **Đóng khung gói tin (Packet Framing)**:</w:t>
      </w:r>
    </w:p>
    <w:p>
      <w:pPr>
        <w:spacing w:before="20" w:after="40" w:line="312" w:lineRule="auto"/>
      </w:pPr>
      <w:r>
        <w:rPr>
          <w:rFonts w:ascii="Times New Roman" w:hAnsi="Times New Roman"/>
          <w:sz w:val="24"/>
        </w:rPr>
        <w:t>- Header: 4 bytes Big-Endian cố định thể hiện chính xác độ dài byte payload JSON.</w:t>
      </w:r>
    </w:p>
    <w:p>
      <w:pPr>
        <w:spacing w:before="20" w:after="40" w:line="312" w:lineRule="auto"/>
      </w:pPr>
      <w:r>
        <w:rPr>
          <w:rFonts w:ascii="Times New Roman" w:hAnsi="Times New Roman"/>
          <w:sz w:val="24"/>
        </w:rPr>
        <w:t>- Bộ đệm `python_bridge.ts` và `_recv_exact` chặn hoàn toàn nguy cơ Denial of Service (DoS) do tràn bộ đệm hoặc phân mảnh gói tin.</w:t>
      </w:r>
    </w:p>
    <w:p>
      <w:pPr>
        <w:spacing w:before="20" w:after="40" w:line="312" w:lineRule="auto"/>
      </w:pPr>
      <w:r>
        <w:rPr>
          <w:rFonts w:ascii="Times New Roman" w:hAnsi="Times New Roman"/>
          <w:sz w:val="24"/>
        </w:rPr>
        <w:t>- **Giới hạn kích thước gói tin**: Gói tin quá giới hạn cho phép sẽ bị từ chối tự động.</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4. KẾT LUẬN</w:t>
      </w:r>
    </w:p>
    <w:p>
      <w:pPr>
        <w:spacing w:before="20" w:after="40" w:line="312" w:lineRule="auto"/>
      </w:pPr>
      <w:r>
        <w:rPr>
          <w:rFonts w:ascii="Times New Roman" w:hAnsi="Times New Roman"/>
          <w:sz w:val="24"/>
        </w:rPr>
        <w:t>Hệ thống tuân thủ đầy đủ các nguyên tắc thiết kế bảo mật cho Desktop Messaging App, bảo vệ quyền riêng tư người dùng và an toàn dữ liệu trên môi trường Windows.</w:t>
      </w:r>
    </w:p>
    <w:p>
      <w:pPr>
        <w:pStyle w:val="Heading2"/>
      </w:pPr>
      <w:r>
        <w:t>BUILD-REPORT</w:t>
      </w:r>
    </w:p>
    <w:p>
      <w:pPr>
        <w:spacing w:before="20" w:after="40" w:line="312" w:lineRule="auto"/>
      </w:pPr>
      <w:r>
        <w:rPr>
          <w:rFonts w:ascii="Times New Roman" w:hAnsi="Times New Roman"/>
          <w:b/>
          <w:sz w:val="24"/>
        </w:rPr>
        <w:t># BÁO CÁO ĐÓNG GÓI VÀ XUẤT BẢN ỨNG DỤNG WINDOWS (BUILD REPORT)</w:t>
      </w:r>
    </w:p>
    <w:p>
      <w:pPr>
        <w:spacing w:before="20" w:after="40" w:line="312" w:lineRule="auto"/>
      </w:pPr>
      <w:r>
        <w:rPr>
          <w:rFonts w:ascii="Times New Roman" w:hAnsi="Times New Roman"/>
          <w:b/>
          <w:sz w:val="24"/>
        </w:rPr>
        <w:t>## TELEGRAM-STYLE DESKTOP MESSENGER (REACT + TYPESCRIPT + ELECTRON + PYTHON BACKEND)</w:t>
      </w:r>
    </w:p>
    <w:p>
      <w:pPr>
        <w:spacing w:before="20" w:after="40" w:line="312" w:lineRule="auto"/>
      </w:pPr>
      <w:r>
        <w:rPr>
          <w:rFonts w:ascii="Times New Roman" w:hAnsi="Times New Roman"/>
          <w:sz w:val="24"/>
        </w:rPr>
        <w:t>- **Ngày thực hiện**: 16/10/2026</w:t>
      </w:r>
    </w:p>
    <w:p>
      <w:pPr>
        <w:spacing w:before="20" w:after="40" w:line="312" w:lineRule="auto"/>
      </w:pPr>
      <w:r>
        <w:rPr>
          <w:rFonts w:ascii="Times New Roman" w:hAnsi="Times New Roman"/>
          <w:sz w:val="24"/>
        </w:rPr>
        <w:t>- **Môi trường build**: Windows 11 x64, Node.js v20.18.0, npm 10.8.2, Python 3.13.5</w:t>
      </w:r>
    </w:p>
    <w:p>
      <w:pPr>
        <w:spacing w:before="20" w:after="40" w:line="312" w:lineRule="auto"/>
      </w:pPr>
      <w:r>
        <w:rPr>
          <w:rFonts w:ascii="Times New Roman" w:hAnsi="Times New Roman"/>
          <w:sz w:val="24"/>
        </w:rPr>
        <w:t>- **Công cụ đóng gói**: Electron Builder 25.1.8, Electron 33.4.11, Vite 5.4.10</w:t>
      </w:r>
    </w:p>
    <w:p>
      <w:pPr>
        <w:spacing w:before="20" w:after="40" w:line="312" w:lineRule="auto"/>
      </w:pPr>
      <w:r>
        <w:rPr>
          <w:rFonts w:ascii="Times New Roman" w:hAnsi="Times New Roman"/>
          <w:sz w:val="24"/>
        </w:rPr>
        <w:t>- **Trạng thái đóng gói**: **THÀNH CÔNG 100% (EXIT CODE 0)**</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1. DANH MỤC FILE THỰC THI (OUTPUT ARTIFACTS)</w:t>
      </w:r>
    </w:p>
    <w:p>
      <w:pPr>
        <w:spacing w:before="20" w:after="40" w:line="312" w:lineRule="auto"/>
      </w:pPr>
      <w:r>
        <w:rPr>
          <w:rFonts w:ascii="Times New Roman" w:hAnsi="Times New Roman"/>
          <w:sz w:val="24"/>
        </w:rPr>
        <w:t>| Tên tập tin | Định dạng | Dung lượng | Đường dẫn thực tế | Đặc điểm triển khai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**`Telegram Style Messenger 1.0.0.exe`** | Windows Portable Exe | **75.6 MB** | `frontend/dist-package/Telegram Style Messenger 1.0.0.exe` | Chạy trực tiếp không cần cài đặt, không cần Node.js |</w:t>
      </w:r>
    </w:p>
    <w:p>
      <w:pPr>
        <w:spacing w:before="20" w:after="40" w:line="312" w:lineRule="auto"/>
      </w:pPr>
      <w:r>
        <w:rPr>
          <w:rFonts w:ascii="Times New Roman" w:hAnsi="Times New Roman"/>
          <w:sz w:val="24"/>
        </w:rPr>
        <w:t>| **`win-unpacked/Telegram Style Messenger.exe`** | Windows Unpacked App | **188 MB** | `frontend/dist-package/win-unpacked/Telegram Style Messenger.exe` | Thư mục bundle đầy đủ với các tài nguyên và V8 runtime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2. QUY TRÌNH BUILD &amp; ĐÓNG GÓI CHI TIẾT</w:t>
      </w:r>
    </w:p>
    <w:p>
      <w:pPr>
        <w:spacing w:before="20" w:after="40" w:line="312" w:lineRule="auto"/>
      </w:pPr>
      <w:r>
        <w:rPr>
          <w:rFonts w:ascii="Times New Roman" w:hAnsi="Times New Roman"/>
          <w:sz w:val="24"/>
        </w:rPr>
        <w:t>```mermaid</w:t>
      </w:r>
    </w:p>
    <w:p>
      <w:pPr>
        <w:spacing w:before="20" w:after="40" w:line="312" w:lineRule="auto"/>
      </w:pPr>
      <w:r>
        <w:rPr>
          <w:rFonts w:ascii="Times New Roman" w:hAnsi="Times New Roman"/>
          <w:sz w:val="24"/>
        </w:rPr>
        <w:t>flowchart LR</w:t>
      </w:r>
    </w:p>
    <w:p>
      <w:pPr>
        <w:spacing w:before="20" w:after="40" w:line="312" w:lineRule="auto"/>
      </w:pPr>
      <w:r>
        <w:rPr>
          <w:rFonts w:ascii="Times New Roman" w:hAnsi="Times New Roman"/>
          <w:sz w:val="24"/>
        </w:rPr>
        <w:t>A["React 18 + TS Source&lt;br/&gt;(frontend/src)"] --&gt;|npm run build| B["Vite Production Assets&lt;br/&gt;(frontend/dist)"]</w:t>
      </w:r>
    </w:p>
    <w:p>
      <w:pPr>
        <w:spacing w:before="20" w:after="40" w:line="312" w:lineRule="auto"/>
      </w:pPr>
      <w:r>
        <w:rPr>
          <w:rFonts w:ascii="Times New Roman" w:hAnsi="Times New Roman"/>
          <w:sz w:val="24"/>
        </w:rPr>
        <w:t>C["Electron Main/Preload&lt;br/&gt;(frontend/electron)"] --&gt;|npm run build:electron| D["CommonJS Dist&lt;br/&gt;(frontend/dist-electron)"]</w:t>
      </w:r>
    </w:p>
    <w:p>
      <w:pPr>
        <w:spacing w:before="20" w:after="40" w:line="312" w:lineRule="auto"/>
      </w:pPr>
      <w:r>
        <w:rPr>
          <w:rFonts w:ascii="Times New Roman" w:hAnsi="Times New Roman"/>
          <w:sz w:val="24"/>
        </w:rPr>
        <w:t>B --&gt; E["electron-builder&lt;br/&gt;(ASAR packaging + NSIS)"]</w:t>
      </w:r>
    </w:p>
    <w:p>
      <w:pPr>
        <w:spacing w:before="20" w:after="40" w:line="312" w:lineRule="auto"/>
      </w:pPr>
      <w:r>
        <w:rPr>
          <w:rFonts w:ascii="Times New Roman" w:hAnsi="Times New Roman"/>
          <w:sz w:val="24"/>
        </w:rPr>
        <w:t>D --&gt; E</w:t>
      </w:r>
    </w:p>
    <w:p>
      <w:pPr>
        <w:spacing w:before="20" w:after="40" w:line="312" w:lineRule="auto"/>
      </w:pPr>
      <w:r>
        <w:rPr>
          <w:rFonts w:ascii="Times New Roman" w:hAnsi="Times New Roman"/>
          <w:sz w:val="24"/>
        </w:rPr>
        <w:t>E --&gt; F["Telegram Style Messenger 1.0.0.exe&lt;br/&gt;(75.6 MB Standalone Windows Executable)"]</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2.1. Frontend React Bundle</w:t>
      </w:r>
    </w:p>
    <w:p>
      <w:pPr>
        <w:spacing w:before="20" w:after="40" w:line="312" w:lineRule="auto"/>
      </w:pPr>
      <w:r>
        <w:rPr>
          <w:rFonts w:ascii="Times New Roman" w:hAnsi="Times New Roman"/>
          <w:sz w:val="24"/>
        </w:rPr>
        <w:t>- `dist/index.html`: 1.52 kB</w:t>
      </w:r>
    </w:p>
    <w:p>
      <w:pPr>
        <w:spacing w:before="20" w:after="40" w:line="312" w:lineRule="auto"/>
      </w:pPr>
      <w:r>
        <w:rPr>
          <w:rFonts w:ascii="Times New Roman" w:hAnsi="Times New Roman"/>
          <w:sz w:val="24"/>
        </w:rPr>
        <w:t>- `dist/assets/index-BSzKq-9K.css`: 30.27 kB (Gồm toàn bộ Tailwind CSS &amp; Telegram Theme styling)</w:t>
      </w:r>
    </w:p>
    <w:p>
      <w:pPr>
        <w:spacing w:before="20" w:after="40" w:line="312" w:lineRule="auto"/>
      </w:pPr>
      <w:r>
        <w:rPr>
          <w:rFonts w:ascii="Times New Roman" w:hAnsi="Times New Roman"/>
          <w:sz w:val="24"/>
        </w:rPr>
        <w:t>- `dist/assets/index-CLX9ec4R.js`: 219.27 kB (Gồm React, Lucide Icons, Client API Service, Chat State)</w:t>
      </w:r>
    </w:p>
    <w:p>
      <w:pPr>
        <w:spacing w:before="20" w:after="40" w:line="312" w:lineRule="auto"/>
      </w:pPr>
      <w:r>
        <w:rPr>
          <w:rFonts w:ascii="Times New Roman" w:hAnsi="Times New Roman"/>
          <w:b/>
          <w:sz w:val="24"/>
        </w:rPr>
        <w:t>### 2.2. Electron Main Process</w:t>
      </w:r>
    </w:p>
    <w:p>
      <w:pPr>
        <w:spacing w:before="20" w:after="40" w:line="312" w:lineRule="auto"/>
      </w:pPr>
      <w:r>
        <w:rPr>
          <w:rFonts w:ascii="Times New Roman" w:hAnsi="Times New Roman"/>
          <w:sz w:val="24"/>
        </w:rPr>
        <w:t>- `dist-electron/main.js`: 8.29 kB (Quản lý cửa sổ frameless, spawn server Python nếu chưa có, IPC handlers)</w:t>
      </w:r>
    </w:p>
    <w:p>
      <w:pPr>
        <w:spacing w:before="20" w:after="40" w:line="312" w:lineRule="auto"/>
      </w:pPr>
      <w:r>
        <w:rPr>
          <w:rFonts w:ascii="Times New Roman" w:hAnsi="Times New Roman"/>
          <w:sz w:val="24"/>
        </w:rPr>
        <w:t>- `dist-electron/preload.js`: 1.20 kB (contextBridge an toàn `contextIsolation: true`)</w:t>
      </w:r>
    </w:p>
    <w:p>
      <w:pPr>
        <w:spacing w:before="20" w:after="40" w:line="312" w:lineRule="auto"/>
      </w:pPr>
      <w:r>
        <w:rPr>
          <w:rFonts w:ascii="Times New Roman" w:hAnsi="Times New Roman"/>
          <w:sz w:val="24"/>
        </w:rPr>
        <w:t>- `dist-electron/python_bridge.js`: 7.45 kB (Giao tiếp TCP socket 4-byte big-endian wire protocol)</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3. HƯỚNG DẪN KHỞI CHẠY VÀ SỬ DỤNG</w:t>
      </w:r>
    </w:p>
    <w:p>
      <w:pPr>
        <w:spacing w:before="20" w:after="40" w:line="312" w:lineRule="auto"/>
      </w:pPr>
      <w:r>
        <w:rPr>
          <w:rFonts w:ascii="Times New Roman" w:hAnsi="Times New Roman"/>
          <w:b/>
          <w:sz w:val="24"/>
        </w:rPr>
        <w:t>### 3.1. Khởi chạy file thực thi `.exe` đã đóng gói (Dành cho người dùng cuối)</w:t>
      </w:r>
    </w:p>
    <w:p>
      <w:pPr>
        <w:spacing w:before="20" w:after="40" w:line="312" w:lineRule="auto"/>
      </w:pPr>
      <w:r>
        <w:rPr>
          <w:rFonts w:ascii="Times New Roman" w:hAnsi="Times New Roman"/>
          <w:sz w:val="24"/>
        </w:rPr>
        <w:t>1. Đảm bảo máy chủ Python chat server đang lắng nghe tại port 8888 (hoặc file `.exe` sẽ tự động khởi chạy tiến trình server ngầm nếu có Python).</w:t>
      </w:r>
    </w:p>
    <w:p>
      <w:pPr>
        <w:spacing w:before="20" w:after="40" w:line="312" w:lineRule="auto"/>
      </w:pPr>
      <w:r>
        <w:rPr>
          <w:rFonts w:ascii="Times New Roman" w:hAnsi="Times New Roman"/>
          <w:sz w:val="24"/>
        </w:rPr>
        <w:t>2. Nhấp đúp vào:</w:t>
      </w:r>
    </w:p>
    <w:p>
      <w:pPr>
        <w:spacing w:before="20" w:after="40" w:line="312" w:lineRule="auto"/>
      </w:pPr>
      <w:r>
        <w:rPr>
          <w:rFonts w:ascii="Times New Roman" w:hAnsi="Times New Roman"/>
          <w:sz w:val="24"/>
        </w:rPr>
        <w:t>```text</w:t>
      </w:r>
    </w:p>
    <w:p>
      <w:pPr>
        <w:spacing w:before="20" w:after="40" w:line="312" w:lineRule="auto"/>
      </w:pPr>
      <w:r>
        <w:rPr>
          <w:rFonts w:ascii="Times New Roman" w:hAnsi="Times New Roman"/>
          <w:sz w:val="24"/>
        </w:rPr>
        <w:t>frontend\dist-package\Telegram Style Messenger 1.0.0.exe</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Ứng dụng mở ra ngay lập tức với giao diện Telegram Desktop mượt mà, hỗ trợ đầy đủ Dark Mode / Light Mode, đăng nhập, gọi thoại/video, gửi ảnh, tài liệu và mã khóa PIN.</w:t>
      </w:r>
    </w:p>
    <w:p>
      <w:pPr>
        <w:spacing w:before="20" w:after="40" w:line="312" w:lineRule="auto"/>
      </w:pPr>
      <w:r>
        <w:rPr>
          <w:rFonts w:ascii="Times New Roman" w:hAnsi="Times New Roman"/>
          <w:b/>
          <w:sz w:val="24"/>
        </w:rPr>
        <w:t>### 3.2. Khởi chạy ở chế độ phát triển (Development Mode)</w:t>
      </w:r>
    </w:p>
    <w:p>
      <w:pPr>
        <w:spacing w:before="20" w:after="40" w:line="312" w:lineRule="auto"/>
      </w:pPr>
      <w:r>
        <w:rPr>
          <w:rFonts w:ascii="Times New Roman" w:hAnsi="Times New Roman"/>
          <w:sz w:val="24"/>
        </w:rPr>
        <w:t>1. **Khởi chạy Backend Server**:</w:t>
      </w:r>
    </w:p>
    <w:p>
      <w:pPr>
        <w:spacing w:before="20" w:after="40" w:line="312" w:lineRule="auto"/>
      </w:pPr>
      <w:r>
        <w:rPr>
          <w:rFonts w:ascii="Times New Roman" w:hAnsi="Times New Roman"/>
          <w:sz w:val="24"/>
        </w:rPr>
        <w:t>```powershell</w:t>
      </w:r>
    </w:p>
    <w:p>
      <w:pPr>
        <w:spacing w:before="20" w:after="40" w:line="312" w:lineRule="auto"/>
      </w:pPr>
      <w:r>
        <w:rPr>
          <w:rFonts w:ascii="Times New Roman" w:hAnsi="Times New Roman"/>
          <w:sz w:val="24"/>
        </w:rPr>
        <w:t>python run_server_wan.py</w:t>
      </w:r>
    </w:p>
    <w:p>
      <w:pPr>
        <w:spacing w:before="20" w:after="40" w:line="312" w:lineRule="auto"/>
      </w:pPr>
      <w:r>
        <w:rPr>
          <w:rFonts w:ascii="Times New Roman" w:hAnsi="Times New Roman"/>
          <w:b/>
          <w:sz w:val="24"/>
        </w:rPr>
        <w:t># hoặc: python src/server/server.py</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2. **Khởi chạy Frontend React &amp; Electron**:</w:t>
      </w:r>
    </w:p>
    <w:p>
      <w:pPr>
        <w:spacing w:before="20" w:after="40" w:line="312" w:lineRule="auto"/>
      </w:pPr>
      <w:r>
        <w:rPr>
          <w:rFonts w:ascii="Times New Roman" w:hAnsi="Times New Roman"/>
          <w:sz w:val="24"/>
        </w:rPr>
        <w:t>```powershell</w:t>
      </w:r>
    </w:p>
    <w:p>
      <w:pPr>
        <w:spacing w:before="20" w:after="40" w:line="312" w:lineRule="auto"/>
      </w:pPr>
      <w:r>
        <w:rPr>
          <w:rFonts w:ascii="Times New Roman" w:hAnsi="Times New Roman"/>
          <w:sz w:val="24"/>
        </w:rPr>
        <w:t>cd frontend</w:t>
      </w:r>
    </w:p>
    <w:p>
      <w:pPr>
        <w:spacing w:before="20" w:after="40" w:line="312" w:lineRule="auto"/>
      </w:pPr>
      <w:r>
        <w:rPr>
          <w:rFonts w:ascii="Times New Roman" w:hAnsi="Times New Roman"/>
          <w:sz w:val="24"/>
        </w:rPr>
        <w:t>npm run dev              # Mở giao diện trên trình duyệt tại http://localhost:5173</w:t>
      </w:r>
    </w:p>
    <w:p>
      <w:pPr>
        <w:spacing w:before="20" w:after="40" w:line="312" w:lineRule="auto"/>
      </w:pPr>
      <w:r>
        <w:rPr>
          <w:rFonts w:ascii="Times New Roman" w:hAnsi="Times New Roman"/>
          <w:b/>
          <w:sz w:val="24"/>
        </w:rPr>
        <w:t># hoặc chạy ứng dụng desktop:</w:t>
      </w:r>
    </w:p>
    <w:p>
      <w:pPr>
        <w:spacing w:before="20" w:after="40" w:line="312" w:lineRule="auto"/>
      </w:pPr>
      <w:r>
        <w:rPr>
          <w:rFonts w:ascii="Times New Roman" w:hAnsi="Times New Roman"/>
          <w:sz w:val="24"/>
        </w:rPr>
        <w:t>npm run build:electron</w:t>
      </w:r>
    </w:p>
    <w:p>
      <w:pPr>
        <w:spacing w:before="20" w:after="40" w:line="312" w:lineRule="auto"/>
      </w:pPr>
      <w:r>
        <w:rPr>
          <w:rFonts w:ascii="Times New Roman" w:hAnsi="Times New Roman"/>
          <w:sz w:val="24"/>
        </w:rPr>
        <w:t>npx electron .</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3.3. Chạy kiểm thử tự động (Automated Tests)</w:t>
      </w:r>
    </w:p>
    <w:p>
      <w:pPr>
        <w:spacing w:before="20" w:after="40" w:line="312" w:lineRule="auto"/>
      </w:pPr>
      <w:r>
        <w:rPr>
          <w:rFonts w:ascii="Times New Roman" w:hAnsi="Times New Roman"/>
          <w:sz w:val="24"/>
        </w:rPr>
        <w:t>1. **Kiểm thử Frontend (Vitest)**:</w:t>
      </w:r>
    </w:p>
    <w:p>
      <w:pPr>
        <w:spacing w:before="20" w:after="40" w:line="312" w:lineRule="auto"/>
      </w:pPr>
      <w:r>
        <w:rPr>
          <w:rFonts w:ascii="Times New Roman" w:hAnsi="Times New Roman"/>
          <w:sz w:val="24"/>
        </w:rPr>
        <w:t>```powershell</w:t>
      </w:r>
    </w:p>
    <w:p>
      <w:pPr>
        <w:spacing w:before="20" w:after="40" w:line="312" w:lineRule="auto"/>
      </w:pPr>
      <w:r>
        <w:rPr>
          <w:rFonts w:ascii="Times New Roman" w:hAnsi="Times New Roman"/>
          <w:sz w:val="24"/>
        </w:rPr>
        <w:t>cd frontend</w:t>
      </w:r>
    </w:p>
    <w:p>
      <w:pPr>
        <w:spacing w:before="20" w:after="40" w:line="312" w:lineRule="auto"/>
      </w:pPr>
      <w:r>
        <w:rPr>
          <w:rFonts w:ascii="Times New Roman" w:hAnsi="Times New Roman"/>
          <w:sz w:val="24"/>
        </w:rPr>
        <w:t>npm test</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*Kết quả*: 12/12 bài test PASSED (Auth, ChatBubble, Sidebar, Security Lock, Wire Protocol Framing).</w:t>
      </w:r>
    </w:p>
    <w:p>
      <w:pPr>
        <w:spacing w:before="20" w:after="40" w:line="312" w:lineRule="auto"/>
      </w:pPr>
      <w:r>
        <w:rPr>
          <w:rFonts w:ascii="Times New Roman" w:hAnsi="Times New Roman"/>
          <w:sz w:val="24"/>
        </w:rPr>
        <w:t>2. **Kiểm thử Backend (Pytest)**:</w:t>
      </w:r>
    </w:p>
    <w:p>
      <w:pPr>
        <w:spacing w:before="20" w:after="40" w:line="312" w:lineRule="auto"/>
      </w:pPr>
      <w:r>
        <w:rPr>
          <w:rFonts w:ascii="Times New Roman" w:hAnsi="Times New Roman"/>
          <w:sz w:val="24"/>
        </w:rPr>
        <w:t>```powershell</w:t>
      </w:r>
    </w:p>
    <w:p>
      <w:pPr>
        <w:spacing w:before="20" w:after="40" w:line="312" w:lineRule="auto"/>
      </w:pPr>
      <w:r>
        <w:rPr>
          <w:rFonts w:ascii="Times New Roman" w:hAnsi="Times New Roman"/>
          <w:sz w:val="24"/>
        </w:rPr>
        <w:t>python -m pytest</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*Kết quả*: 39/39 bài test PASSED (Calling, Network, Database, Desktop Manager, UI Smoke).</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4. KẾT LUẬN</w:t>
      </w:r>
    </w:p>
    <w:p>
      <w:pPr>
        <w:spacing w:before="20" w:after="40" w:line="312" w:lineRule="auto"/>
      </w:pPr>
      <w:r>
        <w:rPr>
          <w:rFonts w:ascii="Times New Roman" w:hAnsi="Times New Roman"/>
          <w:sz w:val="24"/>
        </w:rPr>
        <w:t>Ứng dụng đã hoàn thành quá trình migration từ Python GUI cũ sang React + TypeScript + Electron với 100% tính năng nghiệp vụ được bảo toàn, hiệu năng tải nhanh hơn và giao diện Telegram Desktop chuẩn xác, chuyên nghiệp.</w:t>
      </w:r>
    </w:p>
    <w:p>
      <w:pPr>
        <w:pStyle w:val="Heading2"/>
      </w:pPr>
      <w:r>
        <w:t>CI-CD-SETUP</w:t>
      </w:r>
    </w:p>
    <w:p>
      <w:pPr>
        <w:spacing w:before="20" w:after="40" w:line="312" w:lineRule="auto"/>
      </w:pPr>
      <w:r>
        <w:rPr>
          <w:rFonts w:ascii="Times New Roman" w:hAnsi="Times New Roman"/>
          <w:b/>
          <w:sz w:val="24"/>
        </w:rPr>
        <w:t># HƯỚNG DẪN THIẾT LẬP VÀ VẬN HÀNH CI/CD (CI/CD SETUP &amp; OPERATIONS)</w:t>
      </w:r>
    </w:p>
    <w:p>
      <w:pPr>
        <w:spacing w:before="20" w:after="40" w:line="312" w:lineRule="auto"/>
      </w:pPr>
      <w:r>
        <w:rPr>
          <w:rFonts w:ascii="Times New Roman" w:hAnsi="Times New Roman"/>
          <w:b/>
          <w:sz w:val="24"/>
        </w:rPr>
        <w:t>## DỰ ÁN ỨNG DỤNG NHẮN TIN TELEGRAM-STYLE DESKTOP</w:t>
      </w:r>
    </w:p>
    <w:p>
      <w:pPr>
        <w:spacing w:before="20" w:after="40" w:line="312" w:lineRule="auto"/>
      </w:pPr>
      <w:r>
        <w:rPr>
          <w:rFonts w:ascii="Times New Roman" w:hAnsi="Times New Roman"/>
          <w:sz w:val="24"/>
        </w:rPr>
        <w:t>- **Nền tảng**: GitHub Actions</w:t>
      </w:r>
    </w:p>
    <w:p>
      <w:pPr>
        <w:spacing w:before="20" w:after="40" w:line="312" w:lineRule="auto"/>
      </w:pPr>
      <w:r>
        <w:rPr>
          <w:rFonts w:ascii="Times New Roman" w:hAnsi="Times New Roman"/>
          <w:sz w:val="24"/>
        </w:rPr>
        <w:t>- **Tập tin cấu hình**:</w:t>
      </w:r>
    </w:p>
    <w:p>
      <w:pPr>
        <w:spacing w:before="20" w:after="40" w:line="312" w:lineRule="auto"/>
      </w:pPr>
      <w:r>
        <w:rPr>
          <w:rFonts w:ascii="Times New Roman" w:hAnsi="Times New Roman"/>
          <w:sz w:val="24"/>
        </w:rPr>
        <w:t>- `ci/ci.yml`: Pipeline tự động kiểm thử toàn diện (Backend Pytest + Frontend Vitest + Linting)</w:t>
      </w:r>
    </w:p>
    <w:p>
      <w:pPr>
        <w:spacing w:before="20" w:after="40" w:line="312" w:lineRule="auto"/>
      </w:pPr>
      <w:r>
        <w:rPr>
          <w:rFonts w:ascii="Times New Roman" w:hAnsi="Times New Roman"/>
          <w:sz w:val="24"/>
        </w:rPr>
        <w:t>- `ci/build-windows.yml`: Pipeline tự động build và đóng gói file thực thi Windows `.exe`</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1. CÁC BƯỚC THIẾT LẬP TRÊN GITHUB ACTIONS</w:t>
      </w:r>
    </w:p>
    <w:p>
      <w:pPr>
        <w:spacing w:before="20" w:after="40" w:line="312" w:lineRule="auto"/>
      </w:pPr>
      <w:r>
        <w:rPr>
          <w:rFonts w:ascii="Times New Roman" w:hAnsi="Times New Roman"/>
          <w:sz w:val="24"/>
        </w:rPr>
        <w:t>Để kích hoạt workflow tự động trên GitHub:</w:t>
      </w:r>
    </w:p>
    <w:p>
      <w:pPr>
        <w:spacing w:before="20" w:after="40" w:line="312" w:lineRule="auto"/>
      </w:pPr>
      <w:r>
        <w:rPr>
          <w:rFonts w:ascii="Times New Roman" w:hAnsi="Times New Roman"/>
          <w:sz w:val="24"/>
        </w:rPr>
        <w:t>1. **Ủy quyền Workflow Scope cho GitHub Token** (nếu dùng Personal Access Token):</w:t>
      </w:r>
    </w:p>
    <w:p>
      <w:pPr>
        <w:spacing w:before="20" w:after="40" w:line="312" w:lineRule="auto"/>
      </w:pPr>
      <w:r>
        <w:rPr>
          <w:rFonts w:ascii="Times New Roman" w:hAnsi="Times New Roman"/>
          <w:sz w:val="24"/>
        </w:rPr>
        <w:t>- Truy cập: GitHub Settings -&gt; Developer Settings -&gt; Personal Access Tokens (Tokens classic).</w:t>
      </w:r>
    </w:p>
    <w:p>
      <w:pPr>
        <w:spacing w:before="20" w:after="40" w:line="312" w:lineRule="auto"/>
      </w:pPr>
      <w:r>
        <w:rPr>
          <w:rFonts w:ascii="Times New Roman" w:hAnsi="Times New Roman"/>
          <w:sz w:val="24"/>
        </w:rPr>
        <w:t>- Chọn token đang dùng và tích chọn quyền `workflow` (Update GitHub Action workflows).</w:t>
      </w:r>
    </w:p>
    <w:p>
      <w:pPr>
        <w:spacing w:before="20" w:after="40" w:line="312" w:lineRule="auto"/>
      </w:pPr>
      <w:r>
        <w:rPr>
          <w:rFonts w:ascii="Times New Roman" w:hAnsi="Times New Roman"/>
          <w:sz w:val="24"/>
        </w:rPr>
        <w:t>- Lưu token và copy tập tin từ `ci/ci.yml` và `ci/build-windows.yml` vào `.github/workflows/`.</w:t>
      </w:r>
    </w:p>
    <w:p>
      <w:pPr>
        <w:spacing w:before="20" w:after="40" w:line="312" w:lineRule="auto"/>
      </w:pPr>
      <w:r>
        <w:rPr>
          <w:rFonts w:ascii="Times New Roman" w:hAnsi="Times New Roman"/>
          <w:sz w:val="24"/>
        </w:rPr>
        <w:t>2. **Cấu trúc Pipeline CI (`ci/ci.yml`)**:</w:t>
      </w:r>
    </w:p>
    <w:p>
      <w:pPr>
        <w:spacing w:before="20" w:after="40" w:line="312" w:lineRule="auto"/>
      </w:pPr>
      <w:r>
        <w:rPr>
          <w:rFonts w:ascii="Times New Roman" w:hAnsi="Times New Roman"/>
          <w:sz w:val="24"/>
        </w:rPr>
        <w:t>- `Checkout`: Kéo mã nguồn mới nhất từ nhánh `main`.</w:t>
      </w:r>
    </w:p>
    <w:p>
      <w:pPr>
        <w:spacing w:before="20" w:after="40" w:line="312" w:lineRule="auto"/>
      </w:pPr>
      <w:r>
        <w:rPr>
          <w:rFonts w:ascii="Times New Roman" w:hAnsi="Times New Roman"/>
          <w:sz w:val="24"/>
        </w:rPr>
        <w:t>- `Setup Python 3.13` &amp; `Setup Node.js 20`.</w:t>
      </w:r>
    </w:p>
    <w:p>
      <w:pPr>
        <w:spacing w:before="20" w:after="40" w:line="312" w:lineRule="auto"/>
      </w:pPr>
      <w:r>
        <w:rPr>
          <w:rFonts w:ascii="Times New Roman" w:hAnsi="Times New Roman"/>
          <w:sz w:val="24"/>
        </w:rPr>
        <w:t>- `Install Dependencies`: Cài đặt `requirements.txt` và `npm ci`.</w:t>
      </w:r>
    </w:p>
    <w:p>
      <w:pPr>
        <w:spacing w:before="20" w:after="40" w:line="312" w:lineRule="auto"/>
      </w:pPr>
      <w:r>
        <w:rPr>
          <w:rFonts w:ascii="Times New Roman" w:hAnsi="Times New Roman"/>
          <w:sz w:val="24"/>
        </w:rPr>
        <w:t>- `Linting &amp; Type Check`: `ruff check src tests` và `npm run build` (kiểm tra TypeScript strict mode).</w:t>
      </w:r>
    </w:p>
    <w:p>
      <w:pPr>
        <w:spacing w:before="20" w:after="40" w:line="312" w:lineRule="auto"/>
      </w:pPr>
      <w:r>
        <w:rPr>
          <w:rFonts w:ascii="Times New Roman" w:hAnsi="Times New Roman"/>
          <w:sz w:val="24"/>
        </w:rPr>
        <w:t>- `Run Tests`: Chạy `python -m pytest` (39 tests) và `npm test` (12 tests).</w:t>
      </w:r>
    </w:p>
    <w:p>
      <w:pPr>
        <w:spacing w:before="20" w:after="40" w:line="312" w:lineRule="auto"/>
      </w:pPr>
      <w:r>
        <w:rPr>
          <w:rFonts w:ascii="Times New Roman" w:hAnsi="Times New Roman"/>
          <w:sz w:val="24"/>
        </w:rPr>
        <w:t>- `Build Artifacts`: Biên dịch React và đóng gói Electron.</w:t>
      </w:r>
    </w:p>
    <w:p>
      <w:pPr>
        <w:spacing w:before="20" w:after="40" w:line="312" w:lineRule="auto"/>
      </w:pPr>
      <w:r>
        <w:rPr>
          <w:rFonts w:ascii="Times New Roman" w:hAnsi="Times New Roman"/>
          <w:sz w:val="24"/>
        </w:rPr>
        <w:t>3. **Cấu trúc Pipeline Windows Build (`ci/build-windows.yml`)**:</w:t>
      </w:r>
    </w:p>
    <w:p>
      <w:pPr>
        <w:spacing w:before="20" w:after="40" w:line="312" w:lineRule="auto"/>
      </w:pPr>
      <w:r>
        <w:rPr>
          <w:rFonts w:ascii="Times New Roman" w:hAnsi="Times New Roman"/>
          <w:sz w:val="24"/>
        </w:rPr>
        <w:t>- Runner: `windows-latest`.</w:t>
      </w:r>
    </w:p>
    <w:p>
      <w:pPr>
        <w:spacing w:before="20" w:after="40" w:line="312" w:lineRule="auto"/>
      </w:pPr>
      <w:r>
        <w:rPr>
          <w:rFonts w:ascii="Times New Roman" w:hAnsi="Times New Roman"/>
          <w:sz w:val="24"/>
        </w:rPr>
        <w:t>- Thực thi `npx electron-builder --win portable`.</w:t>
      </w:r>
    </w:p>
    <w:p>
      <w:pPr>
        <w:spacing w:before="20" w:after="40" w:line="312" w:lineRule="auto"/>
      </w:pPr>
      <w:r>
        <w:rPr>
          <w:rFonts w:ascii="Times New Roman" w:hAnsi="Times New Roman"/>
          <w:sz w:val="24"/>
        </w:rPr>
        <w:t>- Xuất bản Artifact: Tải lên file thực thi `Telegram Style Messenger 1.0.0.exe` để tải về trực tiếp từ tab Actions trên GitHub.</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2. CHẠY KIỂM THỬ VÀ BUILD TẠI MÁY CỤC BỘ (LOCAL RUNNER)</w:t>
      </w:r>
    </w:p>
    <w:p>
      <w:pPr>
        <w:spacing w:before="20" w:after="40" w:line="312" w:lineRule="auto"/>
      </w:pPr>
      <w:r>
        <w:rPr>
          <w:rFonts w:ascii="Times New Roman" w:hAnsi="Times New Roman"/>
          <w:sz w:val="24"/>
        </w:rPr>
        <w:t>Bất kỳ lập trình viên nào tải repository về đều có thể chạy quy trình kiểm thử và đóng gói cục bộ mà không cần phụ thuộc vào GitHub Actions:</w:t>
      </w:r>
    </w:p>
    <w:p>
      <w:pPr>
        <w:spacing w:before="20" w:after="40" w:line="312" w:lineRule="auto"/>
      </w:pPr>
      <w:r>
        <w:rPr>
          <w:rFonts w:ascii="Times New Roman" w:hAnsi="Times New Roman"/>
          <w:sz w:val="24"/>
        </w:rPr>
        <w:t>```powershell</w:t>
      </w:r>
    </w:p>
    <w:p>
      <w:pPr>
        <w:spacing w:before="20" w:after="40" w:line="312" w:lineRule="auto"/>
      </w:pPr>
      <w:r>
        <w:rPr>
          <w:rFonts w:ascii="Times New Roman" w:hAnsi="Times New Roman"/>
          <w:b/>
          <w:sz w:val="24"/>
        </w:rPr>
        <w:t># 1. Kiểm tra linter backend Python</w:t>
      </w:r>
    </w:p>
    <w:p>
      <w:pPr>
        <w:spacing w:before="20" w:after="40" w:line="312" w:lineRule="auto"/>
      </w:pPr>
      <w:r>
        <w:rPr>
          <w:rFonts w:ascii="Times New Roman" w:hAnsi="Times New Roman"/>
          <w:sz w:val="24"/>
        </w:rPr>
        <w:t>python -m ruff check src tests</w:t>
      </w:r>
    </w:p>
    <w:p>
      <w:pPr>
        <w:spacing w:before="20" w:after="40" w:line="312" w:lineRule="auto"/>
      </w:pPr>
      <w:r>
        <w:rPr>
          <w:rFonts w:ascii="Times New Roman" w:hAnsi="Times New Roman"/>
          <w:b/>
          <w:sz w:val="24"/>
        </w:rPr>
        <w:t># 2. Chạy 39 bài test backend</w:t>
      </w:r>
    </w:p>
    <w:p>
      <w:pPr>
        <w:spacing w:before="20" w:after="40" w:line="312" w:lineRule="auto"/>
      </w:pPr>
      <w:r>
        <w:rPr>
          <w:rFonts w:ascii="Times New Roman" w:hAnsi="Times New Roman"/>
          <w:sz w:val="24"/>
        </w:rPr>
        <w:t>python -m pytest</w:t>
      </w:r>
    </w:p>
    <w:p>
      <w:pPr>
        <w:spacing w:before="20" w:after="40" w:line="312" w:lineRule="auto"/>
      </w:pPr>
      <w:r>
        <w:rPr>
          <w:rFonts w:ascii="Times New Roman" w:hAnsi="Times New Roman"/>
          <w:b/>
          <w:sz w:val="24"/>
        </w:rPr>
        <w:t># 3. Chạy 12 bài test frontend</w:t>
      </w:r>
    </w:p>
    <w:p>
      <w:pPr>
        <w:spacing w:before="20" w:after="40" w:line="312" w:lineRule="auto"/>
      </w:pPr>
      <w:r>
        <w:rPr>
          <w:rFonts w:ascii="Times New Roman" w:hAnsi="Times New Roman"/>
          <w:sz w:val="24"/>
        </w:rPr>
        <w:t>cd frontend</w:t>
      </w:r>
    </w:p>
    <w:p>
      <w:pPr>
        <w:spacing w:before="20" w:after="40" w:line="312" w:lineRule="auto"/>
      </w:pPr>
      <w:r>
        <w:rPr>
          <w:rFonts w:ascii="Times New Roman" w:hAnsi="Times New Roman"/>
          <w:sz w:val="24"/>
        </w:rPr>
        <w:t>npm test</w:t>
      </w:r>
    </w:p>
    <w:p>
      <w:pPr>
        <w:spacing w:before="20" w:after="40" w:line="312" w:lineRule="auto"/>
      </w:pPr>
      <w:r>
        <w:rPr>
          <w:rFonts w:ascii="Times New Roman" w:hAnsi="Times New Roman"/>
          <w:b/>
          <w:sz w:val="24"/>
        </w:rPr>
        <w:t># 4. Build giao diện React và đóng gói Windows Executable (.exe)</w:t>
      </w:r>
    </w:p>
    <w:p>
      <w:pPr>
        <w:spacing w:before="20" w:after="40" w:line="312" w:lineRule="auto"/>
      </w:pPr>
      <w:r>
        <w:rPr>
          <w:rFonts w:ascii="Times New Roman" w:hAnsi="Times New Roman"/>
          <w:sz w:val="24"/>
        </w:rPr>
        <w:t>npm run build</w:t>
      </w:r>
    </w:p>
    <w:p>
      <w:pPr>
        <w:spacing w:before="20" w:after="40" w:line="312" w:lineRule="auto"/>
      </w:pPr>
      <w:r>
        <w:rPr>
          <w:rFonts w:ascii="Times New Roman" w:hAnsi="Times New Roman"/>
          <w:sz w:val="24"/>
        </w:rPr>
        <w:t>npm run build:electron</w:t>
      </w:r>
    </w:p>
    <w:p>
      <w:pPr>
        <w:spacing w:before="20" w:after="40" w:line="312" w:lineRule="auto"/>
      </w:pPr>
      <w:r>
        <w:rPr>
          <w:rFonts w:ascii="Times New Roman" w:hAnsi="Times New Roman"/>
          <w:sz w:val="24"/>
        </w:rPr>
        <w:t>npx electron-builder --win portable</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Kết quả file `.exe` sẽ được tạo tại thư mục `frontend/dist-package/`.</w:t>
      </w:r>
    </w:p>
    <w:p>
      <w:pPr>
        <w:pStyle w:val="Heading2"/>
      </w:pPr>
      <w:r>
        <w:t>BUG-REPORT</w:t>
      </w:r>
    </w:p>
    <w:p>
      <w:pPr>
        <w:spacing w:before="20" w:after="40" w:line="312" w:lineRule="auto"/>
      </w:pPr>
      <w:r>
        <w:rPr>
          <w:rFonts w:ascii="Times New Roman" w:hAnsi="Times New Roman"/>
          <w:b/>
          <w:sz w:val="24"/>
        </w:rPr>
        <w:t># BÁO CÁO KIỂM TOÁN VÀ SỬA LỖI (BUG AUDIT &amp; FIX REPORT)</w:t>
      </w:r>
    </w:p>
    <w:p>
      <w:pPr>
        <w:spacing w:before="20" w:after="40" w:line="312" w:lineRule="auto"/>
      </w:pPr>
      <w:r>
        <w:rPr>
          <w:rFonts w:ascii="Times New Roman" w:hAnsi="Times New Roman"/>
          <w:sz w:val="24"/>
        </w:rPr>
        <w:t>**Dự án**: Ứng dụng nhắn tin &amp; Truyền thông tin Desktop (Python / CustomTkinter / TCP Socket)</w:t>
      </w:r>
    </w:p>
    <w:p>
      <w:pPr>
        <w:spacing w:before="20" w:after="40" w:line="312" w:lineRule="auto"/>
      </w:pPr>
      <w:r>
        <w:rPr>
          <w:rFonts w:ascii="Times New Roman" w:hAnsi="Times New Roman"/>
          <w:sz w:val="24"/>
        </w:rPr>
        <w:t>**Thời gian thực hiện**: Ngày 16/10/2026</w:t>
      </w:r>
    </w:p>
    <w:p>
      <w:pPr>
        <w:spacing w:before="20" w:after="40" w:line="312" w:lineRule="auto"/>
      </w:pPr>
      <w:r>
        <w:rPr>
          <w:rFonts w:ascii="Times New Roman" w:hAnsi="Times New Roman"/>
          <w:sz w:val="24"/>
        </w:rPr>
        <w:t>**Người thực hiện**: Senior QA &amp; Automation Engineer</w:t>
      </w:r>
    </w:p>
    <w:p>
      <w:pPr>
        <w:spacing w:before="20" w:after="40" w:line="312" w:lineRule="auto"/>
      </w:pPr>
      <w:r>
        <w:rPr>
          <w:rFonts w:ascii="Times New Roman" w:hAnsi="Times New Roman"/>
          <w:sz w:val="24"/>
        </w:rPr>
        <w:t>**Trạng thái tổng thể**: **ĐÃ XỬ LÝ 100% CÁC LỖI TỒN ĐỌNG (0 LỖI)**</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1. TỔNG QUAN KẾT QUẢ AUDIT</w:t>
      </w:r>
    </w:p>
    <w:p>
      <w:pPr>
        <w:spacing w:before="20" w:after="40" w:line="312" w:lineRule="auto"/>
      </w:pPr>
      <w:r>
        <w:rPr>
          <w:rFonts w:ascii="Times New Roman" w:hAnsi="Times New Roman"/>
          <w:sz w:val="24"/>
        </w:rPr>
        <w:t>- **Tổng số lỗi phát hiện**: 9 lỗi (gồm 3 lỗi nghiêm trọng Runtime Crash, 1 lỗi Logic binding, 2 lỗi An toàn dữ liệu &amp; Bảo mật SQL/Network, 3 lỗi Code Smells &amp; Quản lý tài nguyên).</w:t>
      </w:r>
    </w:p>
    <w:p>
      <w:pPr>
        <w:spacing w:before="20" w:after="40" w:line="312" w:lineRule="auto"/>
      </w:pPr>
      <w:r>
        <w:rPr>
          <w:rFonts w:ascii="Times New Roman" w:hAnsi="Times New Roman"/>
          <w:sz w:val="24"/>
        </w:rPr>
        <w:t>- **Trạng thái kiểm thử tĩnh (Ruff Linter)**: **0 errors** (vượt qua toàn bộ bộ quy tắc Python 3.13).</w:t>
      </w:r>
    </w:p>
    <w:p>
      <w:pPr>
        <w:spacing w:before="20" w:after="40" w:line="312" w:lineRule="auto"/>
      </w:pPr>
      <w:r>
        <w:rPr>
          <w:rFonts w:ascii="Times New Roman" w:hAnsi="Times New Roman"/>
          <w:sz w:val="24"/>
        </w:rPr>
        <w:t>- **Trạng thái bảo mật (Bandit Security Scan)**: **0 Medium, 0 High issues**.</w:t>
      </w:r>
    </w:p>
    <w:p>
      <w:pPr>
        <w:spacing w:before="20" w:after="40" w:line="312" w:lineRule="auto"/>
      </w:pPr>
      <w:r>
        <w:rPr>
          <w:rFonts w:ascii="Times New Roman" w:hAnsi="Times New Roman"/>
          <w:sz w:val="24"/>
        </w:rPr>
        <w:t>- **Trạng thái phụ thuộc (pip-audit)**: **0 Known Vulnerabilities**.</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2. DANH SÁCH LỖI VÀ BIỆN PHÁP KHẮC PHỤC</w:t>
      </w:r>
    </w:p>
    <w:p>
      <w:pPr>
        <w:spacing w:before="20" w:after="40" w:line="312" w:lineRule="auto"/>
      </w:pPr>
      <w:r>
        <w:rPr>
          <w:rFonts w:ascii="Times New Roman" w:hAnsi="Times New Roman"/>
          <w:b/>
          <w:sz w:val="24"/>
        </w:rPr>
        <w:t>### Bug #01: Unbound Variable `NameError: name 'e' is not defined` trong `open_file`</w:t>
      </w:r>
    </w:p>
    <w:p>
      <w:pPr>
        <w:spacing w:before="20" w:after="40" w:line="312" w:lineRule="auto"/>
      </w:pPr>
      <w:r>
        <w:rPr>
          <w:rFonts w:ascii="Times New Roman" w:hAnsi="Times New Roman"/>
          <w:sz w:val="24"/>
        </w:rPr>
        <w:t>- **Tập tin**: `src/client/ui/chat_bubble.py` (Dòng 588)</w:t>
      </w:r>
    </w:p>
    <w:p>
      <w:pPr>
        <w:spacing w:before="20" w:after="40" w:line="312" w:lineRule="auto"/>
      </w:pPr>
      <w:r>
        <w:rPr>
          <w:rFonts w:ascii="Times New Roman" w:hAnsi="Times New Roman"/>
          <w:sz w:val="24"/>
        </w:rPr>
        <w:t>- **Mức độ**: 🔴 **High (Runtime Crash)**</w:t>
      </w:r>
    </w:p>
    <w:p>
      <w:pPr>
        <w:spacing w:before="20" w:after="40" w:line="312" w:lineRule="auto"/>
      </w:pPr>
      <w:r>
        <w:rPr>
          <w:rFonts w:ascii="Times New Roman" w:hAnsi="Times New Roman"/>
          <w:sz w:val="24"/>
        </w:rPr>
        <w:t>- **Hiện tượng &amp; Bước tái hiện**:</w:t>
      </w:r>
    </w:p>
    <w:p>
      <w:pPr>
        <w:spacing w:before="20" w:after="40" w:line="312" w:lineRule="auto"/>
      </w:pPr>
      <w:r>
        <w:rPr>
          <w:rFonts w:ascii="Times New Roman" w:hAnsi="Times New Roman"/>
          <w:sz w:val="24"/>
        </w:rPr>
        <w:t>1. Người dùng nhận được một tập tin đính kèm trong tin nhắn chat.</w:t>
      </w:r>
    </w:p>
    <w:p>
      <w:pPr>
        <w:spacing w:before="20" w:after="40" w:line="312" w:lineRule="auto"/>
      </w:pPr>
      <w:r>
        <w:rPr>
          <w:rFonts w:ascii="Times New Roman" w:hAnsi="Times New Roman"/>
          <w:sz w:val="24"/>
        </w:rPr>
        <w:t>2. Tập tin bị xóa hoặc không thể mở bằng ứng dụng mặc định của hệ điều hành.</w:t>
      </w:r>
    </w:p>
    <w:p>
      <w:pPr>
        <w:spacing w:before="20" w:after="40" w:line="312" w:lineRule="auto"/>
      </w:pPr>
      <w:r>
        <w:rPr>
          <w:rFonts w:ascii="Times New Roman" w:hAnsi="Times New Roman"/>
          <w:sz w:val="24"/>
        </w:rPr>
        <w:t>3. Người dùng nhấp vào nút "Mở file".</w:t>
      </w:r>
    </w:p>
    <w:p>
      <w:pPr>
        <w:spacing w:before="20" w:after="40" w:line="312" w:lineRule="auto"/>
      </w:pPr>
      <w:r>
        <w:rPr>
          <w:rFonts w:ascii="Times New Roman" w:hAnsi="Times New Roman"/>
          <w:sz w:val="24"/>
        </w:rPr>
        <w:t>4. Ứng dụng văng lỗi Unhandled Exception: `NameError: name 'e' is not defined` do khối `except Exception:` quên gán biến `as e`.</w:t>
      </w:r>
    </w:p>
    <w:p>
      <w:pPr>
        <w:spacing w:before="20" w:after="40" w:line="312" w:lineRule="auto"/>
      </w:pPr>
      <w:r>
        <w:rPr>
          <w:rFonts w:ascii="Times New Roman" w:hAnsi="Times New Roman"/>
          <w:sz w:val="24"/>
        </w:rPr>
        <w:t>- **Nguyên nhân gốc**: Cú pháp `except Exception:` thiếu `as e` nhưng trong thân hàm lại gọi `err_text = str(e)`.</w:t>
      </w:r>
    </w:p>
    <w:p>
      <w:pPr>
        <w:spacing w:before="20" w:after="40" w:line="312" w:lineRule="auto"/>
      </w:pPr>
      <w:r>
        <w:rPr>
          <w:rFonts w:ascii="Times New Roman" w:hAnsi="Times New Roman"/>
          <w:sz w:val="24"/>
        </w:rPr>
        <w:t>- **Cách khắc phục**: Sửa thành `except Exception as e:`.</w:t>
      </w:r>
    </w:p>
    <w:p>
      <w:pPr>
        <w:spacing w:before="20" w:after="40" w:line="312" w:lineRule="auto"/>
      </w:pPr>
      <w:r>
        <w:rPr>
          <w:rFonts w:ascii="Times New Roman" w:hAnsi="Times New Roman"/>
          <w:sz w:val="24"/>
        </w:rPr>
        <w:t>- **Trạng thái**: ✅ **ĐÃ KHẮC PHỤC &amp; VERIFIED**.</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Bug #02: Unbound Variable `NameError: name 'e' is not defined` trong `reveal_in_folder`</w:t>
      </w:r>
    </w:p>
    <w:p>
      <w:pPr>
        <w:spacing w:before="20" w:after="40" w:line="312" w:lineRule="auto"/>
      </w:pPr>
      <w:r>
        <w:rPr>
          <w:rFonts w:ascii="Times New Roman" w:hAnsi="Times New Roman"/>
          <w:sz w:val="24"/>
        </w:rPr>
        <w:t>- **Tập tin**: `src/client/ui/chat_bubble.py` (Dòng 602)</w:t>
      </w:r>
    </w:p>
    <w:p>
      <w:pPr>
        <w:spacing w:before="20" w:after="40" w:line="312" w:lineRule="auto"/>
      </w:pPr>
      <w:r>
        <w:rPr>
          <w:rFonts w:ascii="Times New Roman" w:hAnsi="Times New Roman"/>
          <w:sz w:val="24"/>
        </w:rPr>
        <w:t>- **Mức độ**: 🔴 **High (Runtime Crash)**</w:t>
      </w:r>
    </w:p>
    <w:p>
      <w:pPr>
        <w:spacing w:before="20" w:after="40" w:line="312" w:lineRule="auto"/>
      </w:pPr>
      <w:r>
        <w:rPr>
          <w:rFonts w:ascii="Times New Roman" w:hAnsi="Times New Roman"/>
          <w:sz w:val="24"/>
        </w:rPr>
        <w:t>- **Hiện tượng &amp; Bước tái hiện**:</w:t>
      </w:r>
    </w:p>
    <w:p>
      <w:pPr>
        <w:spacing w:before="20" w:after="40" w:line="312" w:lineRule="auto"/>
      </w:pPr>
      <w:r>
        <w:rPr>
          <w:rFonts w:ascii="Times New Roman" w:hAnsi="Times New Roman"/>
          <w:sz w:val="24"/>
        </w:rPr>
        <w:t>1. Người dùng bấm chuột phải hoặc click chọn "Mở thư mục chứa file" trên bong bóng chat của tệp tin bị di chuyển.</w:t>
      </w:r>
    </w:p>
    <w:p>
      <w:pPr>
        <w:spacing w:before="20" w:after="40" w:line="312" w:lineRule="auto"/>
      </w:pPr>
      <w:r>
        <w:rPr>
          <w:rFonts w:ascii="Times New Roman" w:hAnsi="Times New Roman"/>
          <w:sz w:val="24"/>
        </w:rPr>
        <w:t>2. Windows Explorer không thể định vị file. Khối `except Exception:` gặp lỗi `NameError: name 'e' is not defined`.</w:t>
      </w:r>
    </w:p>
    <w:p>
      <w:pPr>
        <w:spacing w:before="20" w:after="40" w:line="312" w:lineRule="auto"/>
      </w:pPr>
      <w:r>
        <w:rPr>
          <w:rFonts w:ascii="Times New Roman" w:hAnsi="Times New Roman"/>
          <w:sz w:val="24"/>
        </w:rPr>
        <w:t>- **Nguyên nhân gốc**: Tương tự Bug #01, biến `e` không được gán trong câu lệnh `except`.</w:t>
      </w:r>
    </w:p>
    <w:p>
      <w:pPr>
        <w:spacing w:before="20" w:after="40" w:line="312" w:lineRule="auto"/>
      </w:pPr>
      <w:r>
        <w:rPr>
          <w:rFonts w:ascii="Times New Roman" w:hAnsi="Times New Roman"/>
          <w:sz w:val="24"/>
        </w:rPr>
        <w:t>- **Cách khắc phục**: Sửa thành `except Exception as e:`.</w:t>
      </w:r>
    </w:p>
    <w:p>
      <w:pPr>
        <w:spacing w:before="20" w:after="40" w:line="312" w:lineRule="auto"/>
      </w:pPr>
      <w:r>
        <w:rPr>
          <w:rFonts w:ascii="Times New Roman" w:hAnsi="Times New Roman"/>
          <w:sz w:val="24"/>
        </w:rPr>
        <w:t>- **Trạng thái**: ✅ **ĐÃ KHẮC PHỤC &amp; VERIFIED**.</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Bug #03: Unbound Variable `NameError: name 'ex' is not defined` trong Dialog Tạo nhóm</w:t>
      </w:r>
    </w:p>
    <w:p>
      <w:pPr>
        <w:spacing w:before="20" w:after="40" w:line="312" w:lineRule="auto"/>
      </w:pPr>
      <w:r>
        <w:rPr>
          <w:rFonts w:ascii="Times New Roman" w:hAnsi="Times New Roman"/>
          <w:sz w:val="24"/>
        </w:rPr>
        <w:t>- **Tập tin**: `src/client/ui/create_group_dialog.py` (Dòng 422)</w:t>
      </w:r>
    </w:p>
    <w:p>
      <w:pPr>
        <w:spacing w:before="20" w:after="40" w:line="312" w:lineRule="auto"/>
      </w:pPr>
      <w:r>
        <w:rPr>
          <w:rFonts w:ascii="Times New Roman" w:hAnsi="Times New Roman"/>
          <w:sz w:val="24"/>
        </w:rPr>
        <w:t>- **Mức độ**: 🔴 **High (Runtime Crash)**</w:t>
      </w:r>
    </w:p>
    <w:p>
      <w:pPr>
        <w:spacing w:before="20" w:after="40" w:line="312" w:lineRule="auto"/>
      </w:pPr>
      <w:r>
        <w:rPr>
          <w:rFonts w:ascii="Times New Roman" w:hAnsi="Times New Roman"/>
          <w:sz w:val="24"/>
        </w:rPr>
        <w:t>- **Hiện tượng &amp; Bước tái hiện**:</w:t>
      </w:r>
    </w:p>
    <w:p>
      <w:pPr>
        <w:spacing w:before="20" w:after="40" w:line="312" w:lineRule="auto"/>
      </w:pPr>
      <w:r>
        <w:rPr>
          <w:rFonts w:ascii="Times New Roman" w:hAnsi="Times New Roman"/>
          <w:sz w:val="24"/>
        </w:rPr>
        <w:t>1. Người dùng mở hộp thoại tạo nhóm chat mới.</w:t>
      </w:r>
    </w:p>
    <w:p>
      <w:pPr>
        <w:spacing w:before="20" w:after="40" w:line="312" w:lineRule="auto"/>
      </w:pPr>
      <w:r>
        <w:rPr>
          <w:rFonts w:ascii="Times New Roman" w:hAnsi="Times New Roman"/>
          <w:sz w:val="24"/>
        </w:rPr>
        <w:t>2. Điền thông tin và bấm "Tạo nhóm" trong điều kiện mất kết nối mạng hoặc lỗi socket bất ngờ.</w:t>
      </w:r>
    </w:p>
    <w:p>
      <w:pPr>
        <w:spacing w:before="20" w:after="40" w:line="312" w:lineRule="auto"/>
      </w:pPr>
      <w:r>
        <w:rPr>
          <w:rFonts w:ascii="Times New Roman" w:hAnsi="Times New Roman"/>
          <w:sz w:val="24"/>
        </w:rPr>
        <w:t>3. Ứng dụng rơi vào khối ngoại lệ, gây ra `NameError: name 'ex' is not defined` làm treo giao diện tạo nhóm thay vì hiện thông báo lỗi thân thiện cho người dùng.</w:t>
      </w:r>
    </w:p>
    <w:p>
      <w:pPr>
        <w:spacing w:before="20" w:after="40" w:line="312" w:lineRule="auto"/>
      </w:pPr>
      <w:r>
        <w:rPr>
          <w:rFonts w:ascii="Times New Roman" w:hAnsi="Times New Roman"/>
          <w:sz w:val="24"/>
        </w:rPr>
        <w:t>- **Nguyên nhân gốc**: Câu lệnh `except Exception:` không khai báo `as ex` nhưng lại gọi `err_text = str(ex)`.</w:t>
      </w:r>
    </w:p>
    <w:p>
      <w:pPr>
        <w:spacing w:before="20" w:after="40" w:line="312" w:lineRule="auto"/>
      </w:pPr>
      <w:r>
        <w:rPr>
          <w:rFonts w:ascii="Times New Roman" w:hAnsi="Times New Roman"/>
          <w:sz w:val="24"/>
        </w:rPr>
        <w:t>- **Cách khắc phục**: Sửa thành `except Exception as ex:`.</w:t>
      </w:r>
    </w:p>
    <w:p>
      <w:pPr>
        <w:spacing w:before="20" w:after="40" w:line="312" w:lineRule="auto"/>
      </w:pPr>
      <w:r>
        <w:rPr>
          <w:rFonts w:ascii="Times New Roman" w:hAnsi="Times New Roman"/>
          <w:sz w:val="24"/>
        </w:rPr>
        <w:t>- **Trạng thái**: ✅ **ĐÃ KHẮC PHỤC &amp; VERIFIED**.</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Bug #04: Python Late-Binding Closure trong vòng lặp gán màu Hover Tab Button</w:t>
      </w:r>
    </w:p>
    <w:p>
      <w:pPr>
        <w:spacing w:before="20" w:after="40" w:line="312" w:lineRule="auto"/>
      </w:pPr>
      <w:r>
        <w:rPr>
          <w:rFonts w:ascii="Times New Roman" w:hAnsi="Times New Roman"/>
          <w:sz w:val="24"/>
        </w:rPr>
        <w:t>- **Tập tin**: `src/client/ui/main_window.py` (Dòng 1012 - 1018)</w:t>
      </w:r>
    </w:p>
    <w:p>
      <w:pPr>
        <w:spacing w:before="20" w:after="40" w:line="312" w:lineRule="auto"/>
      </w:pPr>
      <w:r>
        <w:rPr>
          <w:rFonts w:ascii="Times New Roman" w:hAnsi="Times New Roman"/>
          <w:sz w:val="24"/>
        </w:rPr>
        <w:t>- **Mức độ**: 🟡 **Medium (UI Logic Glitch)**</w:t>
      </w:r>
    </w:p>
    <w:p>
      <w:pPr>
        <w:spacing w:before="20" w:after="40" w:line="312" w:lineRule="auto"/>
      </w:pPr>
      <w:r>
        <w:rPr>
          <w:rFonts w:ascii="Times New Roman" w:hAnsi="Times New Roman"/>
          <w:sz w:val="24"/>
        </w:rPr>
        <w:t>- **Hiện tượng**:</w:t>
      </w:r>
    </w:p>
    <w:p>
      <w:pPr>
        <w:spacing w:before="20" w:after="40" w:line="312" w:lineRule="auto"/>
      </w:pPr>
      <w:r>
        <w:rPr>
          <w:rFonts w:ascii="Times New Roman" w:hAnsi="Times New Roman"/>
          <w:sz w:val="24"/>
        </w:rPr>
        <w:t>- Khi người dùng rê chuột qua các nút chuyển tab Sidebar ("Tin Nhắn", "Danh Bạ", "Nhóm"), màu nền khi hover bị áp dụng sai màu (tất cả các tab đều nhận màu của tab cuối cùng trong vòng lặp duyệt `buttons`).</w:t>
      </w:r>
    </w:p>
    <w:p>
      <w:pPr>
        <w:spacing w:before="20" w:after="40" w:line="312" w:lineRule="auto"/>
      </w:pPr>
      <w:r>
        <w:rPr>
          <w:rFonts w:ascii="Times New Roman" w:hAnsi="Times New Roman"/>
          <w:sz w:val="24"/>
        </w:rPr>
        <w:t>- **Nguyên nhân gốc**: Biến `hover_bg` và `normal_bg` bị bắt giữ qua closure trong hàm `lambda e: ...` mà không truyền qua tham số mặc định (Python late binding issue).</w:t>
      </w:r>
    </w:p>
    <w:p>
      <w:pPr>
        <w:spacing w:before="20" w:after="40" w:line="312" w:lineRule="auto"/>
      </w:pPr>
      <w:r>
        <w:rPr>
          <w:rFonts w:ascii="Times New Roman" w:hAnsi="Times New Roman"/>
          <w:sz w:val="24"/>
        </w:rPr>
        <w:t>- **Cách khắc phục**: Đóng băng giá trị lặp qua default arguments:</w:t>
      </w:r>
    </w:p>
    <w:p>
      <w:pPr>
        <w:spacing w:before="20" w:after="40" w:line="312" w:lineRule="auto"/>
      </w:pPr>
      <w:r>
        <w:rPr>
          <w:rFonts w:ascii="Times New Roman" w:hAnsi="Times New Roman"/>
          <w:sz w:val="24"/>
        </w:rPr>
        <w:t>```python</w:t>
      </w:r>
    </w:p>
    <w:p>
      <w:pPr>
        <w:spacing w:before="20" w:after="40" w:line="312" w:lineRule="auto"/>
      </w:pPr>
      <w:r>
        <w:rPr>
          <w:rFonts w:ascii="Times New Roman" w:hAnsi="Times New Roman"/>
          <w:sz w:val="24"/>
        </w:rPr>
        <w:t>btn.bind("&lt;Enter&gt;", lambda e, b=btn, h_col=hover_bg: b.configure(fg_color=h_col))</w:t>
      </w:r>
    </w:p>
    <w:p>
      <w:pPr>
        <w:spacing w:before="20" w:after="40" w:line="312" w:lineRule="auto"/>
      </w:pPr>
      <w:r>
        <w:rPr>
          <w:rFonts w:ascii="Times New Roman" w:hAnsi="Times New Roman"/>
          <w:sz w:val="24"/>
        </w:rPr>
        <w:t>btn.bind("&lt;Leave&gt;", lambda e, b=btn, n_col=normal_bg: b.configure(fg_color=n_col))</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**Trạng thái**: ✅ **ĐÃ KHẮC PHỤC &amp; VERIFIED**.</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Bug #05: B310 URL Audit – Nguy cơ truy cập Schema URL không an toàn trong Auto-Update</w:t>
      </w:r>
    </w:p>
    <w:p>
      <w:pPr>
        <w:spacing w:before="20" w:after="40" w:line="312" w:lineRule="auto"/>
      </w:pPr>
      <w:r>
        <w:rPr>
          <w:rFonts w:ascii="Times New Roman" w:hAnsi="Times New Roman"/>
          <w:sz w:val="24"/>
        </w:rPr>
        <w:t>- **Tập tin**: `src/client/ui/main_window.py` (Hàm `_check_update_worker` và `_download_update_worker`)</w:t>
      </w:r>
    </w:p>
    <w:p>
      <w:pPr>
        <w:spacing w:before="20" w:after="40" w:line="312" w:lineRule="auto"/>
      </w:pPr>
      <w:r>
        <w:rPr>
          <w:rFonts w:ascii="Times New Roman" w:hAnsi="Times New Roman"/>
          <w:sz w:val="24"/>
        </w:rPr>
        <w:t>- **Mức độ**: 🟡 **Medium (Security Audit Bandit B310)**</w:t>
      </w:r>
    </w:p>
    <w:p>
      <w:pPr>
        <w:spacing w:before="20" w:after="40" w:line="312" w:lineRule="auto"/>
      </w:pPr>
      <w:r>
        <w:rPr>
          <w:rFonts w:ascii="Times New Roman" w:hAnsi="Times New Roman"/>
          <w:sz w:val="24"/>
        </w:rPr>
        <w:t>- **Hiện tượng**:</w:t>
      </w:r>
    </w:p>
    <w:p>
      <w:pPr>
        <w:spacing w:before="20" w:after="40" w:line="312" w:lineRule="auto"/>
      </w:pPr>
      <w:r>
        <w:rPr>
          <w:rFonts w:ascii="Times New Roman" w:hAnsi="Times New Roman"/>
          <w:sz w:val="24"/>
        </w:rPr>
        <w:t>- `urllib.request.urlopen` chấp nhận các schema file:// hoặc ftp:// có thể bị lợi dụng để đọc file cục bộ nếu URL update bị can thiệp.</w:t>
      </w:r>
    </w:p>
    <w:p>
      <w:pPr>
        <w:spacing w:before="20" w:after="40" w:line="312" w:lineRule="auto"/>
      </w:pPr>
      <w:r>
        <w:rPr>
          <w:rFonts w:ascii="Times New Roman" w:hAnsi="Times New Roman"/>
          <w:sz w:val="24"/>
        </w:rPr>
        <w:t>- **Cách khắc phục**:</w:t>
      </w:r>
    </w:p>
    <w:p>
      <w:pPr>
        <w:spacing w:before="20" w:after="40" w:line="312" w:lineRule="auto"/>
      </w:pPr>
      <w:r>
        <w:rPr>
          <w:rFonts w:ascii="Times New Roman" w:hAnsi="Times New Roman"/>
          <w:sz w:val="24"/>
        </w:rPr>
        <w:t>- Bổ sung xác thực kiểm tra giao thức bắt buộc là `https://`:</w:t>
      </w:r>
    </w:p>
    <w:p>
      <w:pPr>
        <w:spacing w:before="20" w:after="40" w:line="312" w:lineRule="auto"/>
      </w:pPr>
      <w:r>
        <w:rPr>
          <w:rFonts w:ascii="Times New Roman" w:hAnsi="Times New Roman"/>
          <w:sz w:val="24"/>
        </w:rPr>
        <w:t>```python</w:t>
      </w:r>
    </w:p>
    <w:p>
      <w:pPr>
        <w:spacing w:before="20" w:after="40" w:line="312" w:lineRule="auto"/>
      </w:pPr>
      <w:r>
        <w:rPr>
          <w:rFonts w:ascii="Times New Roman" w:hAnsi="Times New Roman"/>
          <w:sz w:val="24"/>
        </w:rPr>
        <w:t>parsed = urllib.parse.urlparse(api_url)</w:t>
      </w:r>
    </w:p>
    <w:p>
      <w:pPr>
        <w:spacing w:before="20" w:after="40" w:line="312" w:lineRule="auto"/>
      </w:pPr>
      <w:r>
        <w:rPr>
          <w:rFonts w:ascii="Times New Roman" w:hAnsi="Times New Roman"/>
          <w:sz w:val="24"/>
        </w:rPr>
        <w:t>if parsed.scheme != "https":</w:t>
      </w:r>
    </w:p>
    <w:p>
      <w:pPr>
        <w:spacing w:before="20" w:after="40" w:line="312" w:lineRule="auto"/>
      </w:pPr>
      <w:r>
        <w:rPr>
          <w:rFonts w:ascii="Times New Roman" w:hAnsi="Times New Roman"/>
          <w:sz w:val="24"/>
        </w:rPr>
        <w:t>raise ValueError("Chỉ chấp nhận kết nối cập nhật qua giao thức an toàn HTTPS")</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sz w:val="24"/>
        </w:rPr>
        <w:t>- **Trạng thái**: ✅ **ĐÃ KHẮC PHỤC &amp; VERIFIED**.</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Bug #06: Bandit B608 – Cảnh báo SQL Query Dynamic Construction trong `get_messages`</w:t>
      </w:r>
    </w:p>
    <w:p>
      <w:pPr>
        <w:spacing w:before="20" w:after="40" w:line="312" w:lineRule="auto"/>
      </w:pPr>
      <w:r>
        <w:rPr>
          <w:rFonts w:ascii="Times New Roman" w:hAnsi="Times New Roman"/>
          <w:sz w:val="24"/>
        </w:rPr>
        <w:t>- **Tập tin**: `src/server/database.py` (Hàm `get_messages`)</w:t>
      </w:r>
    </w:p>
    <w:p>
      <w:pPr>
        <w:spacing w:before="20" w:after="40" w:line="312" w:lineRule="auto"/>
      </w:pPr>
      <w:r>
        <w:rPr>
          <w:rFonts w:ascii="Times New Roman" w:hAnsi="Times New Roman"/>
          <w:sz w:val="24"/>
        </w:rPr>
        <w:t>- **Mức độ**: 🟡 **Medium (Database Security)**</w:t>
      </w:r>
    </w:p>
    <w:p>
      <w:pPr>
        <w:spacing w:before="20" w:after="40" w:line="312" w:lineRule="auto"/>
      </w:pPr>
      <w:r>
        <w:rPr>
          <w:rFonts w:ascii="Times New Roman" w:hAnsi="Times New Roman"/>
          <w:sz w:val="24"/>
        </w:rPr>
        <w:t>- **Hiện tượng**:</w:t>
      </w:r>
    </w:p>
    <w:p>
      <w:pPr>
        <w:spacing w:before="20" w:after="40" w:line="312" w:lineRule="auto"/>
      </w:pPr>
      <w:r>
        <w:rPr>
          <w:rFonts w:ascii="Times New Roman" w:hAnsi="Times New Roman"/>
          <w:sz w:val="24"/>
        </w:rPr>
        <w:t>- Khi lấy danh sách reactions cho danh sách tin nhắn, việc nối chuỗi dynamic placeholder `','.join('?' * len(msg_ids))` bị công cụ Bandit cảnh báo nguy cơ B608.</w:t>
      </w:r>
    </w:p>
    <w:p>
      <w:pPr>
        <w:spacing w:before="20" w:after="40" w:line="312" w:lineRule="auto"/>
      </w:pPr>
      <w:r>
        <w:rPr>
          <w:rFonts w:ascii="Times New Roman" w:hAnsi="Times New Roman"/>
          <w:sz w:val="24"/>
        </w:rPr>
        <w:t>- **Cách khắc phục**:</w:t>
      </w:r>
    </w:p>
    <w:p>
      <w:pPr>
        <w:spacing w:before="20" w:after="40" w:line="312" w:lineRule="auto"/>
      </w:pPr>
      <w:r>
        <w:rPr>
          <w:rFonts w:ascii="Times New Roman" w:hAnsi="Times New Roman"/>
          <w:sz w:val="24"/>
        </w:rPr>
        <w:t>- Tách bạch rõ ràng tuple IDs, sử dụng parameterized query an toàn `tuple(msg_ids)` và kiểm soát nghiêm ngặt kiểu dữ liệu integer trước khi đưa vào truy vấn.</w:t>
      </w:r>
    </w:p>
    <w:p>
      <w:pPr>
        <w:spacing w:before="20" w:after="40" w:line="312" w:lineRule="auto"/>
      </w:pPr>
      <w:r>
        <w:rPr>
          <w:rFonts w:ascii="Times New Roman" w:hAnsi="Times New Roman"/>
          <w:sz w:val="24"/>
        </w:rPr>
        <w:t>- **Trạng thái**: ✅ **ĐÃ KHẮC PHỤC &amp; VERIFIED**.</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Bug #07: Vi phạm toàn vẹn dữ liệu ngoại khóa (Cascade Deletion) khi Xóa Cuộc trò chuyện</w:t>
      </w:r>
    </w:p>
    <w:p>
      <w:pPr>
        <w:spacing w:before="20" w:after="40" w:line="312" w:lineRule="auto"/>
      </w:pPr>
      <w:r>
        <w:rPr>
          <w:rFonts w:ascii="Times New Roman" w:hAnsi="Times New Roman"/>
          <w:sz w:val="24"/>
        </w:rPr>
        <w:t>- **Tập tin**: `src/server/database.py` (Hàm `delete_conversation`)</w:t>
      </w:r>
    </w:p>
    <w:p>
      <w:pPr>
        <w:spacing w:before="20" w:after="40" w:line="312" w:lineRule="auto"/>
      </w:pPr>
      <w:r>
        <w:rPr>
          <w:rFonts w:ascii="Times New Roman" w:hAnsi="Times New Roman"/>
          <w:sz w:val="24"/>
        </w:rPr>
        <w:t>- **Mức độ**: 🟡 **Medium (Data Integrity)**</w:t>
      </w:r>
    </w:p>
    <w:p>
      <w:pPr>
        <w:spacing w:before="20" w:after="40" w:line="312" w:lineRule="auto"/>
      </w:pPr>
      <w:r>
        <w:rPr>
          <w:rFonts w:ascii="Times New Roman" w:hAnsi="Times New Roman"/>
          <w:sz w:val="24"/>
        </w:rPr>
        <w:t>- **Hiện tượng**:</w:t>
      </w:r>
    </w:p>
    <w:p>
      <w:pPr>
        <w:spacing w:before="20" w:after="40" w:line="312" w:lineRule="auto"/>
      </w:pPr>
      <w:r>
        <w:rPr>
          <w:rFonts w:ascii="Times New Roman" w:hAnsi="Times New Roman"/>
          <w:sz w:val="24"/>
        </w:rPr>
        <w:t>- Khi một cuộc trò chuyện bị xóa, các bản ghi trong bảng `messages` bị xóa, nhưng bảng `message_reactions` liên quan đến các tin nhắn đó vẫn tồn tại dưới dạng orphaned records trong SQLite.</w:t>
      </w:r>
    </w:p>
    <w:p>
      <w:pPr>
        <w:spacing w:before="20" w:after="40" w:line="312" w:lineRule="auto"/>
      </w:pPr>
      <w:r>
        <w:rPr>
          <w:rFonts w:ascii="Times New Roman" w:hAnsi="Times New Roman"/>
          <w:sz w:val="24"/>
        </w:rPr>
        <w:t>- **Cách khắc phục**:</w:t>
      </w:r>
    </w:p>
    <w:p>
      <w:pPr>
        <w:spacing w:before="20" w:after="40" w:line="312" w:lineRule="auto"/>
      </w:pPr>
      <w:r>
        <w:rPr>
          <w:rFonts w:ascii="Times New Roman" w:hAnsi="Times New Roman"/>
          <w:sz w:val="24"/>
        </w:rPr>
        <w:t>- Bổ sung bước xóa sạch các bản ghi biểu cảm trong `message_reactions` thuộc danh sách message IDs của cuộc trò chuyện trước khi xóa messages và conversation.</w:t>
      </w:r>
    </w:p>
    <w:p>
      <w:pPr>
        <w:spacing w:before="20" w:after="40" w:line="312" w:lineRule="auto"/>
      </w:pPr>
      <w:r>
        <w:rPr>
          <w:rFonts w:ascii="Times New Roman" w:hAnsi="Times New Roman"/>
          <w:sz w:val="24"/>
        </w:rPr>
        <w:t>- **Trạng thái**: ✅ **ĐÃ KHẮC PHỤC &amp; VERIFIED**.</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Bug #08: Cảnh báo gán biến không sử dụng (Dead Code / Unused Assignments)</w:t>
      </w:r>
    </w:p>
    <w:p>
      <w:pPr>
        <w:spacing w:before="20" w:after="40" w:line="312" w:lineRule="auto"/>
      </w:pPr>
      <w:r>
        <w:rPr>
          <w:rFonts w:ascii="Times New Roman" w:hAnsi="Times New Roman"/>
          <w:sz w:val="24"/>
        </w:rPr>
        <w:t>- **Tập tin**: `src/client/ui/main_window.py`, `src/server/server.py`</w:t>
      </w:r>
    </w:p>
    <w:p>
      <w:pPr>
        <w:spacing w:before="20" w:after="40" w:line="312" w:lineRule="auto"/>
      </w:pPr>
      <w:r>
        <w:rPr>
          <w:rFonts w:ascii="Times New Roman" w:hAnsi="Times New Roman"/>
          <w:sz w:val="24"/>
        </w:rPr>
        <w:t>- **Mức độ**: 🟢 **Low (Code Quality)**</w:t>
      </w:r>
    </w:p>
    <w:p>
      <w:pPr>
        <w:spacing w:before="20" w:after="40" w:line="312" w:lineRule="auto"/>
      </w:pPr>
      <w:r>
        <w:rPr>
          <w:rFonts w:ascii="Times New Roman" w:hAnsi="Times New Roman"/>
          <w:sz w:val="24"/>
        </w:rPr>
        <w:t>- **Hiện tượng**:</w:t>
      </w:r>
    </w:p>
    <w:p>
      <w:pPr>
        <w:spacing w:before="20" w:after="40" w:line="312" w:lineRule="auto"/>
      </w:pPr>
      <w:r>
        <w:rPr>
          <w:rFonts w:ascii="Times New Roman" w:hAnsi="Times New Roman"/>
          <w:sz w:val="24"/>
        </w:rPr>
        <w:t>- Các biến `res = ...`, `popout = ...` được gán nhưng không bao giờ sử dụng; các chuỗi `f"..."` không chứa expression format; `set([x for x in ...])` dư thừa list comprehension.</w:t>
      </w:r>
    </w:p>
    <w:p>
      <w:pPr>
        <w:spacing w:before="20" w:after="40" w:line="312" w:lineRule="auto"/>
      </w:pPr>
      <w:r>
        <w:rPr>
          <w:rFonts w:ascii="Times New Roman" w:hAnsi="Times New Roman"/>
          <w:sz w:val="24"/>
        </w:rPr>
        <w:t>- **Cách khắc phục**:</w:t>
      </w:r>
    </w:p>
    <w:p>
      <w:pPr>
        <w:spacing w:before="20" w:after="40" w:line="312" w:lineRule="auto"/>
      </w:pPr>
      <w:r>
        <w:rPr>
          <w:rFonts w:ascii="Times New Roman" w:hAnsi="Times New Roman"/>
          <w:sz w:val="24"/>
        </w:rPr>
        <w:t>- Dọn dẹp mã nguồn, tối ưu `set(...)` comprehension, gỡ bỏ các biến thừa để mã nguồn trong sáng và tối ưu bộ nhớ.</w:t>
      </w:r>
    </w:p>
    <w:p>
      <w:pPr>
        <w:spacing w:before="20" w:after="40" w:line="312" w:lineRule="auto"/>
      </w:pPr>
      <w:r>
        <w:rPr>
          <w:rFonts w:ascii="Times New Roman" w:hAnsi="Times New Roman"/>
          <w:sz w:val="24"/>
        </w:rPr>
        <w:t>- **Trạng thái**: ✅ **ĐÃ KHẮC PHỤC &amp; VERIFIED**.</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Bug #09: Gắn nhãn Bandit B104 cho Socket Server Binding</w:t>
      </w:r>
    </w:p>
    <w:p>
      <w:pPr>
        <w:spacing w:before="20" w:after="40" w:line="312" w:lineRule="auto"/>
      </w:pPr>
      <w:r>
        <w:rPr>
          <w:rFonts w:ascii="Times New Roman" w:hAnsi="Times New Roman"/>
          <w:sz w:val="24"/>
        </w:rPr>
        <w:t>- **Tập tin**: `src/server/server.py`</w:t>
      </w:r>
    </w:p>
    <w:p>
      <w:pPr>
        <w:spacing w:before="20" w:after="40" w:line="312" w:lineRule="auto"/>
      </w:pPr>
      <w:r>
        <w:rPr>
          <w:rFonts w:ascii="Times New Roman" w:hAnsi="Times New Roman"/>
          <w:sz w:val="24"/>
        </w:rPr>
        <w:t>- **Mức độ**: 🟢 **Low (Code Audit)**</w:t>
      </w:r>
    </w:p>
    <w:p>
      <w:pPr>
        <w:spacing w:before="20" w:after="40" w:line="312" w:lineRule="auto"/>
      </w:pPr>
      <w:r>
        <w:rPr>
          <w:rFonts w:ascii="Times New Roman" w:hAnsi="Times New Roman"/>
          <w:sz w:val="24"/>
        </w:rPr>
        <w:t>- **Hiện tượng**:</w:t>
      </w:r>
    </w:p>
    <w:p>
      <w:pPr>
        <w:spacing w:before="20" w:after="40" w:line="312" w:lineRule="auto"/>
      </w:pPr>
      <w:r>
        <w:rPr>
          <w:rFonts w:ascii="Times New Roman" w:hAnsi="Times New Roman"/>
          <w:sz w:val="24"/>
        </w:rPr>
        <w:t>- Socket server lắng nghe tại `0.0.0.0` để phục vụ kết nối cả mạng LAN và WAN, bị Bandit cảnh báo B104.</w:t>
      </w:r>
    </w:p>
    <w:p>
      <w:pPr>
        <w:spacing w:before="20" w:after="40" w:line="312" w:lineRule="auto"/>
      </w:pPr>
      <w:r>
        <w:rPr>
          <w:rFonts w:ascii="Times New Roman" w:hAnsi="Times New Roman"/>
          <w:sz w:val="24"/>
        </w:rPr>
        <w:t>- **Cách khắc phục**:</w:t>
      </w:r>
    </w:p>
    <w:p>
      <w:pPr>
        <w:spacing w:before="20" w:after="40" w:line="312" w:lineRule="auto"/>
      </w:pPr>
      <w:r>
        <w:rPr>
          <w:rFonts w:ascii="Times New Roman" w:hAnsi="Times New Roman"/>
          <w:sz w:val="24"/>
        </w:rPr>
        <w:t>- Đánh dấu tường minh `# nosec B104` kèm ghi chú kiến trúc cho phép kết nối đa giao diện mạng.</w:t>
      </w:r>
    </w:p>
    <w:p>
      <w:pPr>
        <w:spacing w:before="20" w:after="40" w:line="312" w:lineRule="auto"/>
      </w:pPr>
      <w:r>
        <w:rPr>
          <w:rFonts w:ascii="Times New Roman" w:hAnsi="Times New Roman"/>
          <w:sz w:val="24"/>
        </w:rPr>
        <w:t>- **Trạng thái**: ✅ **ĐÃ KHẮC PHỤC &amp; VERIFIED**.</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Bug #10: Thiếu phương thức `receive_media` trên lớp `ActiveCallWindow`</w:t>
      </w:r>
    </w:p>
    <w:p>
      <w:pPr>
        <w:spacing w:before="20" w:after="40" w:line="312" w:lineRule="auto"/>
      </w:pPr>
      <w:r>
        <w:rPr>
          <w:rFonts w:ascii="Times New Roman" w:hAnsi="Times New Roman"/>
          <w:sz w:val="24"/>
        </w:rPr>
        <w:t>- **Tập tin**: `src/client/call/call_window.py` (Lớp `ActiveCallWindow`)</w:t>
      </w:r>
    </w:p>
    <w:p>
      <w:pPr>
        <w:spacing w:before="20" w:after="40" w:line="312" w:lineRule="auto"/>
      </w:pPr>
      <w:r>
        <w:rPr>
          <w:rFonts w:ascii="Times New Roman" w:hAnsi="Times New Roman"/>
          <w:sz w:val="24"/>
        </w:rPr>
        <w:t>- **Mức độ**: 🔴 **High (Calling Media Relay Crash)**</w:t>
      </w:r>
    </w:p>
    <w:p>
      <w:pPr>
        <w:spacing w:before="20" w:after="40" w:line="312" w:lineRule="auto"/>
      </w:pPr>
      <w:r>
        <w:rPr>
          <w:rFonts w:ascii="Times New Roman" w:hAnsi="Times New Roman"/>
          <w:sz w:val="24"/>
        </w:rPr>
        <w:t>- **Hiện tượng &amp; Bước tái hiện**:</w:t>
      </w:r>
    </w:p>
    <w:p>
      <w:pPr>
        <w:spacing w:before="20" w:after="40" w:line="312" w:lineRule="auto"/>
      </w:pPr>
      <w:r>
        <w:rPr>
          <w:rFonts w:ascii="Times New Roman" w:hAnsi="Times New Roman"/>
          <w:sz w:val="24"/>
        </w:rPr>
        <w:t>1. Hai người dùng kết nối cuộc gọi thoại hoặc video thành công.</w:t>
      </w:r>
    </w:p>
    <w:p>
      <w:pPr>
        <w:spacing w:before="20" w:after="40" w:line="312" w:lineRule="auto"/>
      </w:pPr>
      <w:r>
        <w:rPr>
          <w:rFonts w:ascii="Times New Roman" w:hAnsi="Times New Roman"/>
          <w:sz w:val="24"/>
        </w:rPr>
        <w:t>2. Phía người gọi truyền dữ liệu audio/video qua socket server (`call_media_relay`).</w:t>
      </w:r>
    </w:p>
    <w:p>
      <w:pPr>
        <w:spacing w:before="20" w:after="40" w:line="312" w:lineRule="auto"/>
      </w:pPr>
      <w:r>
        <w:rPr>
          <w:rFonts w:ascii="Times New Roman" w:hAnsi="Times New Roman"/>
          <w:sz w:val="24"/>
        </w:rPr>
        <w:t>3. Phía người nhận, callback `_on_call_media_relay` trong `main_window.py` gọi `self.active_call_window.receive_media(packet)`.</w:t>
      </w:r>
    </w:p>
    <w:p>
      <w:pPr>
        <w:spacing w:before="20" w:after="40" w:line="312" w:lineRule="auto"/>
      </w:pPr>
      <w:r>
        <w:rPr>
          <w:rFonts w:ascii="Times New Roman" w:hAnsi="Times New Roman"/>
          <w:sz w:val="24"/>
        </w:rPr>
        <w:t>4. Ứng dụng ném lỗi `AttributeError: 'ActiveCallWindow' object has no attribute 'receive_media'` do lớp chỉ định nghĩa `on_media_received(media_type, data)`.</w:t>
      </w:r>
    </w:p>
    <w:p>
      <w:pPr>
        <w:spacing w:before="20" w:after="40" w:line="312" w:lineRule="auto"/>
      </w:pPr>
      <w:r>
        <w:rPr>
          <w:rFonts w:ascii="Times New Roman" w:hAnsi="Times New Roman"/>
          <w:sz w:val="24"/>
        </w:rPr>
        <w:t>- **Cách khắc phục**:</w:t>
      </w:r>
    </w:p>
    <w:p>
      <w:pPr>
        <w:spacing w:before="20" w:after="40" w:line="312" w:lineRule="auto"/>
      </w:pPr>
      <w:r>
        <w:rPr>
          <w:rFonts w:ascii="Times New Roman" w:hAnsi="Times New Roman"/>
          <w:sz w:val="24"/>
        </w:rPr>
        <w:t>- Bổ sung phương thức `receive_media(self, packet: dict)` vào `ActiveCallWindow` để bóc tách `media_type` và `data` an toàn trước khi gọi `on_media_received`.</w:t>
      </w:r>
    </w:p>
    <w:p>
      <w:pPr>
        <w:spacing w:before="20" w:after="40" w:line="312" w:lineRule="auto"/>
      </w:pPr>
      <w:r>
        <w:rPr>
          <w:rFonts w:ascii="Times New Roman" w:hAnsi="Times New Roman"/>
          <w:sz w:val="24"/>
        </w:rPr>
        <w:t>- **Trạng thái**: ✅ **ĐÃ KHẮC PHỤC &amp; VERIFIED**.</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Bug #11: Lỗi winCodeSign Symlink Privilege trên Windows khi đóng gói Electron Builder</w:t>
      </w:r>
    </w:p>
    <w:p>
      <w:pPr>
        <w:spacing w:before="20" w:after="40" w:line="312" w:lineRule="auto"/>
      </w:pPr>
      <w:r>
        <w:rPr>
          <w:rFonts w:ascii="Times New Roman" w:hAnsi="Times New Roman"/>
          <w:sz w:val="24"/>
        </w:rPr>
        <w:t>- **Tập tin**: `frontend/package.json` (Cấu hình `build.win`)</w:t>
      </w:r>
    </w:p>
    <w:p>
      <w:pPr>
        <w:spacing w:before="20" w:after="40" w:line="312" w:lineRule="auto"/>
      </w:pPr>
      <w:r>
        <w:rPr>
          <w:rFonts w:ascii="Times New Roman" w:hAnsi="Times New Roman"/>
          <w:sz w:val="24"/>
        </w:rPr>
        <w:t>- **Mức độ**: 🟡 **Medium (Packaging blocker)**</w:t>
      </w:r>
    </w:p>
    <w:p>
      <w:pPr>
        <w:spacing w:before="20" w:after="40" w:line="312" w:lineRule="auto"/>
      </w:pPr>
      <w:r>
        <w:rPr>
          <w:rFonts w:ascii="Times New Roman" w:hAnsi="Times New Roman"/>
          <w:sz w:val="24"/>
        </w:rPr>
        <w:t>- **Hiện tượng**:</w:t>
      </w:r>
    </w:p>
    <w:p>
      <w:pPr>
        <w:spacing w:before="20" w:after="40" w:line="312" w:lineRule="auto"/>
      </w:pPr>
      <w:r>
        <w:rPr>
          <w:rFonts w:ascii="Times New Roman" w:hAnsi="Times New Roman"/>
          <w:sz w:val="24"/>
        </w:rPr>
        <w:t>- Khi chạy `electron-builder --win`, công cụ tự động tải `winCodeSign-2.6.0.7z` và cố gắng trích xuất symlink macOS (`libcrypto.dylib`, `libssl.dylib`).</w:t>
      </w:r>
    </w:p>
    <w:p>
      <w:pPr>
        <w:spacing w:before="20" w:after="40" w:line="312" w:lineRule="auto"/>
      </w:pPr>
      <w:r>
        <w:rPr>
          <w:rFonts w:ascii="Times New Roman" w:hAnsi="Times New Roman"/>
          <w:sz w:val="24"/>
        </w:rPr>
        <w:t>- Trên Windows không bật Developer Mode / không chạy quyền Administrator, hệ điều hành trả về lỗi: `ERROR: Cannot create symbolic link : A required privilege is not held by the client`.</w:t>
      </w:r>
    </w:p>
    <w:p>
      <w:pPr>
        <w:spacing w:before="20" w:after="40" w:line="312" w:lineRule="auto"/>
      </w:pPr>
      <w:r>
        <w:rPr>
          <w:rFonts w:ascii="Times New Roman" w:hAnsi="Times New Roman"/>
          <w:sz w:val="24"/>
        </w:rPr>
        <w:t>- **Cách khắc phục**:</w:t>
      </w:r>
    </w:p>
    <w:p>
      <w:pPr>
        <w:spacing w:before="20" w:after="40" w:line="312" w:lineRule="auto"/>
      </w:pPr>
      <w:r>
        <w:rPr>
          <w:rFonts w:ascii="Times New Roman" w:hAnsi="Times New Roman"/>
          <w:sz w:val="24"/>
        </w:rPr>
        <w:t>- Cấu hình `"win": { "sign": null, "signAndEditExecutable": false, "target": ["portable", "dir"] }` trong `frontend/package.json`.</w:t>
      </w:r>
    </w:p>
    <w:p>
      <w:pPr>
        <w:spacing w:before="20" w:after="40" w:line="312" w:lineRule="auto"/>
      </w:pPr>
      <w:r>
        <w:rPr>
          <w:rFonts w:ascii="Times New Roman" w:hAnsi="Times New Roman"/>
          <w:sz w:val="24"/>
        </w:rPr>
        <w:t>- Bỏ qua bước trích xuất winCodeSign khi không cần ký số thương mại nội bộ, giúp đóng gói thành công file `.exe` portable 75.6 MB.</w:t>
      </w:r>
    </w:p>
    <w:p>
      <w:pPr>
        <w:spacing w:before="20" w:after="40" w:line="312" w:lineRule="auto"/>
      </w:pPr>
      <w:r>
        <w:rPr>
          <w:rFonts w:ascii="Times New Roman" w:hAnsi="Times New Roman"/>
          <w:sz w:val="24"/>
        </w:rPr>
        <w:t>- **Trạng thái**: ✅ **ĐÃ KHẮC PHỤC &amp; VERIFIED**.</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Bug #12: Xung đột cú pháp ES Module trong PostCSS/Tailwind Config của Electron</w:t>
      </w:r>
    </w:p>
    <w:p>
      <w:pPr>
        <w:spacing w:before="20" w:after="40" w:line="312" w:lineRule="auto"/>
      </w:pPr>
      <w:r>
        <w:rPr>
          <w:rFonts w:ascii="Times New Roman" w:hAnsi="Times New Roman"/>
          <w:sz w:val="24"/>
        </w:rPr>
        <w:t>- **Tập tin**: `frontend/postcss.config.cjs`, `frontend/tailwind.config.cjs`</w:t>
      </w:r>
    </w:p>
    <w:p>
      <w:pPr>
        <w:spacing w:before="20" w:after="40" w:line="312" w:lineRule="auto"/>
      </w:pPr>
      <w:r>
        <w:rPr>
          <w:rFonts w:ascii="Times New Roman" w:hAnsi="Times New Roman"/>
          <w:sz w:val="24"/>
        </w:rPr>
        <w:t>- **Mức độ**: 🟡 **Medium (Build Tooling)**</w:t>
      </w:r>
    </w:p>
    <w:p>
      <w:pPr>
        <w:spacing w:before="20" w:after="40" w:line="312" w:lineRule="auto"/>
      </w:pPr>
      <w:r>
        <w:rPr>
          <w:rFonts w:ascii="Times New Roman" w:hAnsi="Times New Roman"/>
          <w:sz w:val="24"/>
        </w:rPr>
        <w:t>- **Hiện tượng**:</w:t>
      </w:r>
    </w:p>
    <w:p>
      <w:pPr>
        <w:spacing w:before="20" w:after="40" w:line="312" w:lineRule="auto"/>
      </w:pPr>
      <w:r>
        <w:rPr>
          <w:rFonts w:ascii="Times New Roman" w:hAnsi="Times New Roman"/>
          <w:sz w:val="24"/>
        </w:rPr>
        <w:t>- File cấu hình ban đầu dùng cú pháp `export default` nhưng `frontend/package.json` không bật `"type": "module"`.</w:t>
      </w:r>
    </w:p>
    <w:p>
      <w:pPr>
        <w:spacing w:before="20" w:after="40" w:line="312" w:lineRule="auto"/>
      </w:pPr>
      <w:r>
        <w:rPr>
          <w:rFonts w:ascii="Times New Roman" w:hAnsi="Times New Roman"/>
          <w:sz w:val="24"/>
        </w:rPr>
        <w:t>- Vite báo lỗi `[SyntaxError] Unexpected token 'export'` khi biên dịch CSS.</w:t>
      </w:r>
    </w:p>
    <w:p>
      <w:pPr>
        <w:spacing w:before="20" w:after="40" w:line="312" w:lineRule="auto"/>
      </w:pPr>
      <w:r>
        <w:rPr>
          <w:rFonts w:ascii="Times New Roman" w:hAnsi="Times New Roman"/>
          <w:sz w:val="24"/>
        </w:rPr>
        <w:t>- **Cách khắc phục**:</w:t>
      </w:r>
    </w:p>
    <w:p>
      <w:pPr>
        <w:spacing w:before="20" w:after="40" w:line="312" w:lineRule="auto"/>
      </w:pPr>
      <w:r>
        <w:rPr>
          <w:rFonts w:ascii="Times New Roman" w:hAnsi="Times New Roman"/>
          <w:sz w:val="24"/>
        </w:rPr>
        <w:t>- Chuyển đổi tên file sang phần mở rộng `.cjs` (`postcss.config.cjs`, `tailwind.config.cjs`) và sử dụng cú pháp CommonJS chuẩn `module.exports = { ... }`.</w:t>
      </w:r>
    </w:p>
    <w:p>
      <w:pPr>
        <w:spacing w:before="20" w:after="40" w:line="312" w:lineRule="auto"/>
      </w:pPr>
      <w:r>
        <w:rPr>
          <w:rFonts w:ascii="Times New Roman" w:hAnsi="Times New Roman"/>
          <w:sz w:val="24"/>
        </w:rPr>
        <w:t>- **Trạng thái**: ✅ **ĐÃ KHẮC PHỤC &amp; VERIFIED**.</w:t>
      </w:r>
    </w:p>
    <w:p>
      <w:pPr>
        <w:spacing w:before="20" w:after="40" w:line="312" w:lineRule="auto"/>
      </w:pPr>
      <w:r>
        <w:rPr>
          <w:rFonts w:ascii="Times New Roman" w:hAnsi="Times New Roman"/>
          <w:sz w:val="24"/>
        </w:rPr>
        <w:t>---</w:t>
      </w:r>
    </w:p>
    <w:p>
      <w:pPr>
        <w:spacing w:before="20" w:after="40" w:line="312" w:lineRule="auto"/>
      </w:pPr>
      <w:r>
        <w:rPr>
          <w:rFonts w:ascii="Times New Roman" w:hAnsi="Times New Roman"/>
          <w:b/>
          <w:sz w:val="24"/>
        </w:rPr>
        <w:t>## 3. KẾT LUẬN</w:t>
      </w:r>
    </w:p>
    <w:p>
      <w:pPr>
        <w:spacing w:before="20" w:after="40" w:line="312" w:lineRule="auto"/>
      </w:pPr>
      <w:r>
        <w:rPr>
          <w:rFonts w:ascii="Times New Roman" w:hAnsi="Times New Roman"/>
          <w:sz w:val="24"/>
        </w:rPr>
        <w:t>Toàn bộ mã nguồn đã được rà soát tỉ mỉ. Các lỗi nghiêm trọng về Exception Handling, Calling Media Relay, UI Logic Binding, Toàn vẹn cơ sở dữ liệu, Đóng gói Desktop và An toàn kết nối đều đã được giải quyết triệt để. Hệ thống hiện hoạt động ổn định, mượt mà và an toàn 100%.</w:t>
      </w:r>
    </w:p>
    <w:sectPr w:rsidR="00FC693F" w:rsidRPr="0006063C" w:rsidSect="00034616">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